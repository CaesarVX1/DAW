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02A5C9" w14:textId="77777777" w:rsidR="00B24F41" w:rsidRPr="0018287F" w:rsidRDefault="00000000">
      <w:pPr>
        <w:pStyle w:val="Subtitle"/>
        <w:spacing w:before="2300"/>
        <w:rPr>
          <w:lang w:val="es-US"/>
        </w:rPr>
      </w:pPr>
      <w:r w:rsidRPr="0018287F">
        <w:rPr>
          <w:lang w:val="es-US"/>
        </w:rPr>
        <w:t>2º DESARROLLO DE APLICACIONES WEB</w:t>
      </w:r>
    </w:p>
    <w:p w14:paraId="299EE19E" w14:textId="3DE4D0B9" w:rsidR="00B24F41" w:rsidRPr="0018287F" w:rsidRDefault="00430985">
      <w:pPr>
        <w:pStyle w:val="Title"/>
        <w:rPr>
          <w:lang w:val="es-US"/>
        </w:rPr>
      </w:pPr>
      <w:r>
        <w:rPr>
          <w:lang w:val="es-US"/>
        </w:rPr>
        <w:t xml:space="preserve">P1 - </w:t>
      </w:r>
      <w:r w:rsidRPr="00430985">
        <w:rPr>
          <w:lang w:val="es-US"/>
        </w:rPr>
        <w:t>Probar en varias pantallas</w:t>
      </w:r>
    </w:p>
    <w:p w14:paraId="4F423CD2" w14:textId="77777777" w:rsidR="00B24F41" w:rsidRPr="0018287F" w:rsidRDefault="00000000">
      <w:pPr>
        <w:pStyle w:val="Subtitle"/>
        <w:rPr>
          <w:lang w:val="es-US"/>
        </w:rPr>
      </w:pPr>
      <w:r w:rsidRPr="0018287F">
        <w:rPr>
          <w:lang w:val="es-US"/>
        </w:rPr>
        <w:t>Despliegue web en entorno cliente</w:t>
      </w:r>
    </w:p>
    <w:p w14:paraId="3B2416A3" w14:textId="77777777" w:rsidR="00B24F41" w:rsidRPr="0018287F" w:rsidRDefault="00B24F41">
      <w:pPr>
        <w:rPr>
          <w:lang w:val="es-US"/>
        </w:rPr>
      </w:pPr>
    </w:p>
    <w:p w14:paraId="72853697" w14:textId="257A52EC" w:rsidR="00B24F41" w:rsidRPr="0018287F" w:rsidRDefault="00430985">
      <w:pPr>
        <w:spacing w:before="1400"/>
        <w:rPr>
          <w:lang w:val="es-US"/>
        </w:rPr>
      </w:pPr>
      <w:r>
        <w:rPr>
          <w:lang w:val="es-US"/>
        </w:rPr>
        <w:t>Alumno</w:t>
      </w:r>
      <w:r w:rsidRPr="0018287F">
        <w:rPr>
          <w:lang w:val="es-US"/>
        </w:rPr>
        <w:t>:</w:t>
      </w:r>
      <w:r w:rsidRPr="0018287F">
        <w:rPr>
          <w:b/>
          <w:lang w:val="es-US"/>
        </w:rPr>
        <w:t xml:space="preserve"> César Valverde Pardo</w:t>
      </w:r>
    </w:p>
    <w:p w14:paraId="7B8C34B7" w14:textId="77777777" w:rsidR="00B24F41" w:rsidRPr="0018287F" w:rsidRDefault="00000000">
      <w:pPr>
        <w:rPr>
          <w:lang w:val="es-US"/>
        </w:rPr>
      </w:pPr>
      <w:r w:rsidRPr="0018287F">
        <w:rPr>
          <w:lang w:val="es-US"/>
        </w:rPr>
        <w:t>Profesor: Ginés Zamora Cegarra</w:t>
      </w:r>
    </w:p>
    <w:p w14:paraId="4CCF460B" w14:textId="77777777" w:rsidR="00B24F41" w:rsidRPr="0018287F" w:rsidRDefault="00000000">
      <w:pPr>
        <w:rPr>
          <w:lang w:val="es-US"/>
        </w:rPr>
      </w:pPr>
      <w:r w:rsidRPr="0018287F">
        <w:rPr>
          <w:lang w:val="es-US"/>
        </w:rPr>
        <w:t>Curso académico: 2026–2027</w:t>
      </w:r>
    </w:p>
    <w:p w14:paraId="46BEEDAF" w14:textId="77777777" w:rsidR="00B24F41" w:rsidRPr="0018287F" w:rsidRDefault="00000000">
      <w:pPr>
        <w:rPr>
          <w:lang w:val="es-US"/>
        </w:rPr>
      </w:pPr>
      <w:r w:rsidRPr="0018287F">
        <w:rPr>
          <w:lang w:val="es-US"/>
        </w:rPr>
        <w:br w:type="page"/>
      </w:r>
    </w:p>
    <w:p w14:paraId="25B13CAD" w14:textId="77777777" w:rsidR="00B24F41" w:rsidRDefault="00000000">
      <w:pPr>
        <w:pStyle w:val="Title"/>
      </w:pPr>
      <w:proofErr w:type="spellStart"/>
      <w:r>
        <w:lastRenderedPageBreak/>
        <w:t>Índice</w:t>
      </w:r>
      <w:proofErr w:type="spellEnd"/>
    </w:p>
    <w:sdt>
      <w:sdtPr>
        <w:rPr>
          <w:rFonts w:ascii="Aptos" w:eastAsiaTheme="minorEastAsia" w:hAnsi="Aptos" w:cstheme="minorBidi"/>
          <w:b w:val="0"/>
          <w:bCs w:val="0"/>
          <w:color w:val="2A333F"/>
          <w:sz w:val="22"/>
          <w:szCs w:val="22"/>
        </w:rPr>
        <w:id w:val="-39051697"/>
        <w:docPartObj>
          <w:docPartGallery w:val="Table of Contents"/>
          <w:docPartUnique/>
        </w:docPartObj>
      </w:sdtPr>
      <w:sdtEndPr>
        <w:rPr>
          <w:noProof/>
        </w:rPr>
      </w:sdtEndPr>
      <w:sdtContent>
        <w:p w14:paraId="11F8F93C" w14:textId="13AC2FFB" w:rsidR="00430985" w:rsidRDefault="00430985">
          <w:pPr>
            <w:pStyle w:val="TOCHeading"/>
          </w:pPr>
          <w:r>
            <w:t>Contents</w:t>
          </w:r>
        </w:p>
        <w:p w14:paraId="123F5DAB" w14:textId="29EC5688" w:rsidR="00740D04" w:rsidRDefault="00430985">
          <w:pPr>
            <w:pStyle w:val="TOC1"/>
            <w:tabs>
              <w:tab w:val="right" w:leader="dot" w:pos="9056"/>
            </w:tabs>
            <w:rPr>
              <w:rFonts w:asciiTheme="minorHAnsi" w:hAnsiTheme="minorHAnsi"/>
              <w:noProof/>
              <w:color w:val="auto"/>
              <w:kern w:val="2"/>
              <w:sz w:val="24"/>
              <w:szCs w:val="24"/>
              <w:lang w:val="es-US" w:eastAsia="es-US"/>
              <w14:ligatures w14:val="standardContextual"/>
            </w:rPr>
          </w:pPr>
          <w:r>
            <w:fldChar w:fldCharType="begin"/>
          </w:r>
          <w:r>
            <w:instrText xml:space="preserve"> TOC \o "1-3" \h \z \u </w:instrText>
          </w:r>
          <w:r>
            <w:fldChar w:fldCharType="separate"/>
          </w:r>
          <w:hyperlink w:anchor="_Toc242883986" w:history="1">
            <w:r w:rsidR="00740D04" w:rsidRPr="00243D6F">
              <w:rPr>
                <w:rStyle w:val="Hyperlink"/>
                <w:noProof/>
                <w:lang w:val="es-US"/>
              </w:rPr>
              <w:t>1. Desarrollo de la práctica</w:t>
            </w:r>
            <w:r w:rsidR="00740D04">
              <w:rPr>
                <w:noProof/>
                <w:webHidden/>
              </w:rPr>
              <w:tab/>
            </w:r>
            <w:r w:rsidR="00740D04">
              <w:rPr>
                <w:noProof/>
                <w:webHidden/>
              </w:rPr>
              <w:fldChar w:fldCharType="begin"/>
            </w:r>
            <w:r w:rsidR="00740D04">
              <w:rPr>
                <w:noProof/>
                <w:webHidden/>
              </w:rPr>
              <w:instrText xml:space="preserve"> PAGEREF _Toc242883986 \h </w:instrText>
            </w:r>
            <w:r w:rsidR="00740D04">
              <w:rPr>
                <w:noProof/>
                <w:webHidden/>
              </w:rPr>
            </w:r>
            <w:r w:rsidR="00740D04">
              <w:rPr>
                <w:noProof/>
                <w:webHidden/>
              </w:rPr>
              <w:fldChar w:fldCharType="separate"/>
            </w:r>
            <w:r w:rsidR="00740D04">
              <w:rPr>
                <w:noProof/>
                <w:webHidden/>
              </w:rPr>
              <w:t>3</w:t>
            </w:r>
            <w:r w:rsidR="00740D04">
              <w:rPr>
                <w:noProof/>
                <w:webHidden/>
              </w:rPr>
              <w:fldChar w:fldCharType="end"/>
            </w:r>
          </w:hyperlink>
        </w:p>
        <w:p w14:paraId="23F927D7" w14:textId="730F8D8B" w:rsidR="00740D04" w:rsidRDefault="00740D04">
          <w:pPr>
            <w:pStyle w:val="TOC2"/>
            <w:tabs>
              <w:tab w:val="right" w:leader="dot" w:pos="9056"/>
            </w:tabs>
            <w:rPr>
              <w:rFonts w:asciiTheme="minorHAnsi" w:hAnsiTheme="minorHAnsi"/>
              <w:noProof/>
              <w:color w:val="auto"/>
              <w:kern w:val="2"/>
              <w:sz w:val="24"/>
              <w:szCs w:val="24"/>
              <w:lang w:val="es-US" w:eastAsia="es-US"/>
              <w14:ligatures w14:val="standardContextual"/>
            </w:rPr>
          </w:pPr>
          <w:hyperlink w:anchor="_Toc242883987" w:history="1">
            <w:r w:rsidRPr="00243D6F">
              <w:rPr>
                <w:rStyle w:val="Hyperlink"/>
                <w:noProof/>
                <w:lang w:val="es-US"/>
              </w:rPr>
              <w:t>1.1. Instala en tu navegador una extensión que simule dispositivos, o usa el modo dispositivo de las herramientas de desarrollo (tecla F12 y el icono del móvil y la tableta</w:t>
            </w:r>
            <w:r w:rsidRPr="00243D6F">
              <w:rPr>
                <w:rStyle w:val="Hyperlink"/>
                <w:noProof/>
                <w:lang w:val="es-US"/>
              </w:rPr>
              <w:t>)</w:t>
            </w:r>
            <w:r w:rsidRPr="00243D6F">
              <w:rPr>
                <w:rStyle w:val="Hyperlink"/>
                <w:noProof/>
                <w:lang w:val="es-US"/>
              </w:rPr>
              <w:t>.</w:t>
            </w:r>
            <w:r>
              <w:rPr>
                <w:noProof/>
                <w:webHidden/>
              </w:rPr>
              <w:tab/>
            </w:r>
            <w:r>
              <w:rPr>
                <w:noProof/>
                <w:webHidden/>
              </w:rPr>
              <w:fldChar w:fldCharType="begin"/>
            </w:r>
            <w:r>
              <w:rPr>
                <w:noProof/>
                <w:webHidden/>
              </w:rPr>
              <w:instrText xml:space="preserve"> PAGEREF _Toc242883987 \h </w:instrText>
            </w:r>
            <w:r>
              <w:rPr>
                <w:noProof/>
                <w:webHidden/>
              </w:rPr>
            </w:r>
            <w:r>
              <w:rPr>
                <w:noProof/>
                <w:webHidden/>
              </w:rPr>
              <w:fldChar w:fldCharType="separate"/>
            </w:r>
            <w:r>
              <w:rPr>
                <w:noProof/>
                <w:webHidden/>
              </w:rPr>
              <w:t>3</w:t>
            </w:r>
            <w:r>
              <w:rPr>
                <w:noProof/>
                <w:webHidden/>
              </w:rPr>
              <w:fldChar w:fldCharType="end"/>
            </w:r>
          </w:hyperlink>
        </w:p>
        <w:p w14:paraId="287A17DB" w14:textId="7CE88F6F" w:rsidR="00740D04" w:rsidRDefault="00740D04">
          <w:pPr>
            <w:pStyle w:val="TOC2"/>
            <w:tabs>
              <w:tab w:val="right" w:leader="dot" w:pos="9056"/>
            </w:tabs>
            <w:rPr>
              <w:rFonts w:asciiTheme="minorHAnsi" w:hAnsiTheme="minorHAnsi"/>
              <w:noProof/>
              <w:color w:val="auto"/>
              <w:kern w:val="2"/>
              <w:sz w:val="24"/>
              <w:szCs w:val="24"/>
              <w:lang w:val="es-US" w:eastAsia="es-US"/>
              <w14:ligatures w14:val="standardContextual"/>
            </w:rPr>
          </w:pPr>
          <w:hyperlink w:anchor="_Toc242883988" w:history="1">
            <w:r w:rsidRPr="00243D6F">
              <w:rPr>
                <w:rStyle w:val="Hyperlink"/>
                <w:noProof/>
                <w:lang w:val="es-US"/>
              </w:rPr>
              <w:t>1.2. Abre la página de la práctica P1 en tres tamaños: móvil, tableta y escritorio. Haz una captura en cada tamaño.</w:t>
            </w:r>
            <w:r>
              <w:rPr>
                <w:noProof/>
                <w:webHidden/>
              </w:rPr>
              <w:tab/>
            </w:r>
            <w:r>
              <w:rPr>
                <w:noProof/>
                <w:webHidden/>
              </w:rPr>
              <w:fldChar w:fldCharType="begin"/>
            </w:r>
            <w:r>
              <w:rPr>
                <w:noProof/>
                <w:webHidden/>
              </w:rPr>
              <w:instrText xml:space="preserve"> PAGEREF _Toc242883988 \h </w:instrText>
            </w:r>
            <w:r>
              <w:rPr>
                <w:noProof/>
                <w:webHidden/>
              </w:rPr>
            </w:r>
            <w:r>
              <w:rPr>
                <w:noProof/>
                <w:webHidden/>
              </w:rPr>
              <w:fldChar w:fldCharType="separate"/>
            </w:r>
            <w:r>
              <w:rPr>
                <w:noProof/>
                <w:webHidden/>
              </w:rPr>
              <w:t>4</w:t>
            </w:r>
            <w:r>
              <w:rPr>
                <w:noProof/>
                <w:webHidden/>
              </w:rPr>
              <w:fldChar w:fldCharType="end"/>
            </w:r>
          </w:hyperlink>
        </w:p>
        <w:p w14:paraId="6EF2019A" w14:textId="4CC67446" w:rsidR="00740D04" w:rsidRDefault="00740D04">
          <w:pPr>
            <w:pStyle w:val="TOC2"/>
            <w:tabs>
              <w:tab w:val="right" w:leader="dot" w:pos="9056"/>
            </w:tabs>
            <w:rPr>
              <w:rFonts w:asciiTheme="minorHAnsi" w:hAnsiTheme="minorHAnsi"/>
              <w:noProof/>
              <w:color w:val="auto"/>
              <w:kern w:val="2"/>
              <w:sz w:val="24"/>
              <w:szCs w:val="24"/>
              <w:lang w:val="es-US" w:eastAsia="es-US"/>
              <w14:ligatures w14:val="standardContextual"/>
            </w:rPr>
          </w:pPr>
          <w:hyperlink w:anchor="_Toc242883989" w:history="1">
            <w:r w:rsidRPr="00243D6F">
              <w:rPr>
                <w:rStyle w:val="Hyperlink"/>
                <w:noProof/>
                <w:lang w:val="es-US"/>
              </w:rPr>
              <w:t>1.2. Localiza al menos un problema de diseño (texto demasiado pequeño, contenido que se sale de la pantalla, elementos que se superponen…)</w:t>
            </w:r>
            <w:r>
              <w:rPr>
                <w:noProof/>
                <w:webHidden/>
              </w:rPr>
              <w:tab/>
            </w:r>
            <w:r>
              <w:rPr>
                <w:noProof/>
                <w:webHidden/>
              </w:rPr>
              <w:fldChar w:fldCharType="begin"/>
            </w:r>
            <w:r>
              <w:rPr>
                <w:noProof/>
                <w:webHidden/>
              </w:rPr>
              <w:instrText xml:space="preserve"> PAGEREF _Toc242883989 \h </w:instrText>
            </w:r>
            <w:r>
              <w:rPr>
                <w:noProof/>
                <w:webHidden/>
              </w:rPr>
            </w:r>
            <w:r>
              <w:rPr>
                <w:noProof/>
                <w:webHidden/>
              </w:rPr>
              <w:fldChar w:fldCharType="separate"/>
            </w:r>
            <w:r>
              <w:rPr>
                <w:noProof/>
                <w:webHidden/>
              </w:rPr>
              <w:t>5</w:t>
            </w:r>
            <w:r>
              <w:rPr>
                <w:noProof/>
                <w:webHidden/>
              </w:rPr>
              <w:fldChar w:fldCharType="end"/>
            </w:r>
          </w:hyperlink>
        </w:p>
        <w:p w14:paraId="55345101" w14:textId="42697243" w:rsidR="00740D04" w:rsidRDefault="00740D04">
          <w:pPr>
            <w:pStyle w:val="TOC2"/>
            <w:tabs>
              <w:tab w:val="right" w:leader="dot" w:pos="9056"/>
            </w:tabs>
            <w:rPr>
              <w:rFonts w:asciiTheme="minorHAnsi" w:hAnsiTheme="minorHAnsi"/>
              <w:noProof/>
              <w:color w:val="auto"/>
              <w:kern w:val="2"/>
              <w:sz w:val="24"/>
              <w:szCs w:val="24"/>
              <w:lang w:val="es-US" w:eastAsia="es-US"/>
              <w14:ligatures w14:val="standardContextual"/>
            </w:rPr>
          </w:pPr>
          <w:hyperlink w:anchor="_Toc242883990" w:history="1">
            <w:r w:rsidRPr="00243D6F">
              <w:rPr>
                <w:rStyle w:val="Hyperlink"/>
                <w:noProof/>
                <w:lang w:val="es-US"/>
              </w:rPr>
              <w:t>1.2. Explica qué cambiarías en el CSS para corregirlo. No hace falta que lo programes.</w:t>
            </w:r>
            <w:r>
              <w:rPr>
                <w:noProof/>
                <w:webHidden/>
              </w:rPr>
              <w:tab/>
            </w:r>
            <w:r>
              <w:rPr>
                <w:noProof/>
                <w:webHidden/>
              </w:rPr>
              <w:fldChar w:fldCharType="begin"/>
            </w:r>
            <w:r>
              <w:rPr>
                <w:noProof/>
                <w:webHidden/>
              </w:rPr>
              <w:instrText xml:space="preserve"> PAGEREF _Toc242883990 \h </w:instrText>
            </w:r>
            <w:r>
              <w:rPr>
                <w:noProof/>
                <w:webHidden/>
              </w:rPr>
            </w:r>
            <w:r>
              <w:rPr>
                <w:noProof/>
                <w:webHidden/>
              </w:rPr>
              <w:fldChar w:fldCharType="separate"/>
            </w:r>
            <w:r>
              <w:rPr>
                <w:noProof/>
                <w:webHidden/>
              </w:rPr>
              <w:t>5</w:t>
            </w:r>
            <w:r>
              <w:rPr>
                <w:noProof/>
                <w:webHidden/>
              </w:rPr>
              <w:fldChar w:fldCharType="end"/>
            </w:r>
          </w:hyperlink>
        </w:p>
        <w:p w14:paraId="177E3F74" w14:textId="5314681B" w:rsidR="00430985" w:rsidRDefault="00430985">
          <w:r>
            <w:rPr>
              <w:b/>
              <w:bCs/>
              <w:noProof/>
            </w:rPr>
            <w:fldChar w:fldCharType="end"/>
          </w:r>
        </w:p>
      </w:sdtContent>
    </w:sdt>
    <w:p w14:paraId="659149F5" w14:textId="72FCF579" w:rsidR="00B24F41" w:rsidRDefault="00B24F41" w:rsidP="00430985">
      <w:pPr>
        <w:pStyle w:val="TOC1"/>
        <w:tabs>
          <w:tab w:val="right" w:leader="dot" w:pos="9056"/>
        </w:tabs>
        <w:rPr>
          <w:noProof/>
        </w:rPr>
      </w:pPr>
    </w:p>
    <w:p w14:paraId="11CF3731" w14:textId="77777777" w:rsidR="00B24F41" w:rsidRDefault="00000000">
      <w:r>
        <w:br w:type="page"/>
      </w:r>
    </w:p>
    <w:p w14:paraId="4FCCA666" w14:textId="0B5DB3A7" w:rsidR="00B24F41" w:rsidRPr="0018287F" w:rsidRDefault="00430985">
      <w:pPr>
        <w:pStyle w:val="Heading1"/>
        <w:rPr>
          <w:lang w:val="es-US"/>
        </w:rPr>
      </w:pPr>
      <w:bookmarkStart w:id="0" w:name="_Toc242812431"/>
      <w:bookmarkStart w:id="1" w:name="_Toc242883986"/>
      <w:r>
        <w:rPr>
          <w:lang w:val="es-US"/>
        </w:rPr>
        <w:lastRenderedPageBreak/>
        <w:t>1</w:t>
      </w:r>
      <w:r w:rsidRPr="0018287F">
        <w:rPr>
          <w:lang w:val="es-US"/>
        </w:rPr>
        <w:t>. Desarrollo de la práctica</w:t>
      </w:r>
      <w:bookmarkEnd w:id="0"/>
      <w:bookmarkEnd w:id="1"/>
    </w:p>
    <w:p w14:paraId="70225E4F" w14:textId="77777777" w:rsidR="008B22EC" w:rsidRDefault="00430985">
      <w:pPr>
        <w:pStyle w:val="Heading2"/>
        <w:rPr>
          <w:lang w:val="es-US"/>
        </w:rPr>
      </w:pPr>
      <w:bookmarkStart w:id="2" w:name="_Toc242812432"/>
      <w:bookmarkStart w:id="3" w:name="_Toc242883987"/>
      <w:r>
        <w:rPr>
          <w:lang w:val="es-US"/>
        </w:rPr>
        <w:t>1</w:t>
      </w:r>
      <w:r w:rsidRPr="0018287F">
        <w:rPr>
          <w:lang w:val="es-US"/>
        </w:rPr>
        <w:t>.1.</w:t>
      </w:r>
      <w:bookmarkEnd w:id="2"/>
      <w:r>
        <w:rPr>
          <w:lang w:val="es-US"/>
        </w:rPr>
        <w:t xml:space="preserve"> </w:t>
      </w:r>
      <w:r w:rsidRPr="00430985">
        <w:rPr>
          <w:lang w:val="es-US"/>
        </w:rPr>
        <w:t>Instala en tu navegador una extensión que simule dispositivos, o usa el modo dispositivo de las herramientas de desarrollo (tecla F12 y el icono del móvil y la tableta).</w:t>
      </w:r>
      <w:bookmarkEnd w:id="3"/>
    </w:p>
    <w:p w14:paraId="3A3CAC87" w14:textId="6C1DB143" w:rsidR="00B24F41" w:rsidRPr="0018287F" w:rsidRDefault="008B22EC">
      <w:pPr>
        <w:rPr>
          <w:lang w:val="es-US"/>
        </w:rPr>
      </w:pPr>
      <w:r>
        <w:rPr>
          <w:lang w:val="es-US"/>
        </w:rPr>
        <w:t xml:space="preserve">Lo hago sobre el Moodle ya que la práctica no la estoy haciendo en drive, si no en un Word </w:t>
      </w:r>
      <w:r w:rsidR="00430985" w:rsidRPr="00430985">
        <w:rPr>
          <w:noProof/>
          <w:lang w:val="es-US"/>
        </w:rPr>
        <w:drawing>
          <wp:inline distT="0" distB="0" distL="0" distR="0" wp14:anchorId="44D5FC74" wp14:editId="551C6006">
            <wp:extent cx="5756910" cy="3236595"/>
            <wp:effectExtent l="0" t="0" r="0" b="1905"/>
            <wp:docPr id="9778893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7889351" name=""/>
                    <pic:cNvPicPr/>
                  </pic:nvPicPr>
                  <pic:blipFill>
                    <a:blip r:embed="rId8"/>
                    <a:stretch>
                      <a:fillRect/>
                    </a:stretch>
                  </pic:blipFill>
                  <pic:spPr>
                    <a:xfrm>
                      <a:off x="0" y="0"/>
                      <a:ext cx="5756910" cy="3236595"/>
                    </a:xfrm>
                    <a:prstGeom prst="rect">
                      <a:avLst/>
                    </a:prstGeom>
                  </pic:spPr>
                </pic:pic>
              </a:graphicData>
            </a:graphic>
          </wp:inline>
        </w:drawing>
      </w:r>
    </w:p>
    <w:p w14:paraId="44B38664" w14:textId="43730D48" w:rsidR="00B24F41" w:rsidRPr="0018287F" w:rsidRDefault="00430985">
      <w:pPr>
        <w:pStyle w:val="Heading2"/>
        <w:rPr>
          <w:lang w:val="es-US"/>
        </w:rPr>
      </w:pPr>
      <w:bookmarkStart w:id="4" w:name="_Toc242812433"/>
      <w:bookmarkStart w:id="5" w:name="_Toc242883988"/>
      <w:r>
        <w:rPr>
          <w:lang w:val="es-US"/>
        </w:rPr>
        <w:lastRenderedPageBreak/>
        <w:t>1</w:t>
      </w:r>
      <w:r w:rsidRPr="0018287F">
        <w:rPr>
          <w:lang w:val="es-US"/>
        </w:rPr>
        <w:t xml:space="preserve">.2. </w:t>
      </w:r>
      <w:bookmarkEnd w:id="4"/>
      <w:r w:rsidRPr="00430985">
        <w:rPr>
          <w:lang w:val="es-US"/>
        </w:rPr>
        <w:t>Abre la página de la práctica P1 en tres tamaños: móvil, tableta y escritorio</w:t>
      </w:r>
      <w:r>
        <w:rPr>
          <w:lang w:val="es-US"/>
        </w:rPr>
        <w:t>. Haz una captura en cada tamaño.</w:t>
      </w:r>
      <w:bookmarkEnd w:id="5"/>
    </w:p>
    <w:p w14:paraId="363791E1" w14:textId="170E3087" w:rsidR="00B24F41" w:rsidRPr="008B22EC" w:rsidRDefault="00430985" w:rsidP="00D532E9">
      <w:pPr>
        <w:pStyle w:val="ListParagraph"/>
        <w:rPr>
          <w:lang w:val="es-US"/>
        </w:rPr>
      </w:pPr>
      <w:r w:rsidRPr="008B22EC">
        <w:rPr>
          <w:lang w:val="es-US"/>
        </w:rPr>
        <w:t>Móvil (Samsung Galaxy S20 Ultra):</w:t>
      </w:r>
      <w:r w:rsidR="00D532E9" w:rsidRPr="008B22EC">
        <w:rPr>
          <w:lang w:val="es-US"/>
        </w:rPr>
        <w:br/>
      </w:r>
      <w:r w:rsidR="00D532E9" w:rsidRPr="00D532E9">
        <w:rPr>
          <w:noProof/>
        </w:rPr>
        <w:drawing>
          <wp:inline distT="0" distB="0" distL="0" distR="0" wp14:anchorId="166858C1" wp14:editId="7E0BE248">
            <wp:extent cx="5756910" cy="3236595"/>
            <wp:effectExtent l="0" t="0" r="0" b="1905"/>
            <wp:docPr id="10080460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8046080" name=""/>
                    <pic:cNvPicPr/>
                  </pic:nvPicPr>
                  <pic:blipFill>
                    <a:blip r:embed="rId9"/>
                    <a:stretch>
                      <a:fillRect/>
                    </a:stretch>
                  </pic:blipFill>
                  <pic:spPr>
                    <a:xfrm>
                      <a:off x="0" y="0"/>
                      <a:ext cx="5756910" cy="3236595"/>
                    </a:xfrm>
                    <a:prstGeom prst="rect">
                      <a:avLst/>
                    </a:prstGeom>
                  </pic:spPr>
                </pic:pic>
              </a:graphicData>
            </a:graphic>
          </wp:inline>
        </w:drawing>
      </w:r>
    </w:p>
    <w:p w14:paraId="4AD05E5B" w14:textId="1D30B9D9" w:rsidR="00430985" w:rsidRPr="008B22EC" w:rsidRDefault="00430985" w:rsidP="00D532E9">
      <w:pPr>
        <w:pStyle w:val="ListParagraph"/>
        <w:rPr>
          <w:lang w:val="es-US"/>
        </w:rPr>
      </w:pPr>
      <w:r w:rsidRPr="008B22EC">
        <w:rPr>
          <w:lang w:val="es-US"/>
        </w:rPr>
        <w:t>Tablet</w:t>
      </w:r>
      <w:r w:rsidR="00D532E9" w:rsidRPr="008B22EC">
        <w:rPr>
          <w:lang w:val="es-US"/>
        </w:rPr>
        <w:t xml:space="preserve"> (iPad </w:t>
      </w:r>
      <w:proofErr w:type="gramStart"/>
      <w:r w:rsidR="00D532E9" w:rsidRPr="008B22EC">
        <w:rPr>
          <w:lang w:val="es-US"/>
        </w:rPr>
        <w:t>Pro 13</w:t>
      </w:r>
      <w:proofErr w:type="gramEnd"/>
      <w:r w:rsidR="00D532E9" w:rsidRPr="008B22EC">
        <w:rPr>
          <w:lang w:val="es-US"/>
        </w:rPr>
        <w:t>):</w:t>
      </w:r>
      <w:r w:rsidR="00D532E9" w:rsidRPr="008B22EC">
        <w:rPr>
          <w:lang w:val="es-US"/>
        </w:rPr>
        <w:br/>
      </w:r>
      <w:r w:rsidR="00D532E9" w:rsidRPr="00D532E9">
        <w:rPr>
          <w:noProof/>
        </w:rPr>
        <w:drawing>
          <wp:inline distT="0" distB="0" distL="0" distR="0" wp14:anchorId="71568AFA" wp14:editId="221F4A93">
            <wp:extent cx="5756910" cy="3236595"/>
            <wp:effectExtent l="0" t="0" r="0" b="1905"/>
            <wp:docPr id="19552261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5226136" name=""/>
                    <pic:cNvPicPr/>
                  </pic:nvPicPr>
                  <pic:blipFill>
                    <a:blip r:embed="rId10"/>
                    <a:stretch>
                      <a:fillRect/>
                    </a:stretch>
                  </pic:blipFill>
                  <pic:spPr>
                    <a:xfrm>
                      <a:off x="0" y="0"/>
                      <a:ext cx="5756910" cy="3236595"/>
                    </a:xfrm>
                    <a:prstGeom prst="rect">
                      <a:avLst/>
                    </a:prstGeom>
                  </pic:spPr>
                </pic:pic>
              </a:graphicData>
            </a:graphic>
          </wp:inline>
        </w:drawing>
      </w:r>
    </w:p>
    <w:p w14:paraId="56D8BCB7" w14:textId="26BF56B6" w:rsidR="00D532E9" w:rsidRPr="008B22EC" w:rsidRDefault="00D532E9" w:rsidP="00D532E9">
      <w:pPr>
        <w:pStyle w:val="ListParagraph"/>
        <w:rPr>
          <w:lang w:val="es-US"/>
        </w:rPr>
      </w:pPr>
      <w:r w:rsidRPr="008B22EC">
        <w:rPr>
          <w:lang w:val="es-US"/>
        </w:rPr>
        <w:lastRenderedPageBreak/>
        <w:t>Escritorio</w:t>
      </w:r>
      <w:r w:rsidR="008B22EC" w:rsidRPr="008B22EC">
        <w:rPr>
          <w:lang w:val="es-US"/>
        </w:rPr>
        <w:t xml:space="preserve"> </w:t>
      </w:r>
      <w:r w:rsidR="008B22EC">
        <w:rPr>
          <w:lang w:val="es-US"/>
        </w:rPr>
        <w:t>(Supongo que te refieres a cómo lo ve un portátil / pc)</w:t>
      </w:r>
      <w:r w:rsidRPr="008B22EC">
        <w:rPr>
          <w:lang w:val="es-US"/>
        </w:rPr>
        <w:t>:</w:t>
      </w:r>
      <w:r w:rsidRPr="008B22EC">
        <w:rPr>
          <w:lang w:val="es-US"/>
        </w:rPr>
        <w:br/>
      </w:r>
      <w:r w:rsidRPr="00D532E9">
        <w:rPr>
          <w:noProof/>
        </w:rPr>
        <w:drawing>
          <wp:inline distT="0" distB="0" distL="0" distR="0" wp14:anchorId="07E2A63F" wp14:editId="2984FBC7">
            <wp:extent cx="5756910" cy="3236595"/>
            <wp:effectExtent l="0" t="0" r="0" b="1905"/>
            <wp:docPr id="2396992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9699227" name=""/>
                    <pic:cNvPicPr/>
                  </pic:nvPicPr>
                  <pic:blipFill>
                    <a:blip r:embed="rId11"/>
                    <a:stretch>
                      <a:fillRect/>
                    </a:stretch>
                  </pic:blipFill>
                  <pic:spPr>
                    <a:xfrm>
                      <a:off x="0" y="0"/>
                      <a:ext cx="5756910" cy="3236595"/>
                    </a:xfrm>
                    <a:prstGeom prst="rect">
                      <a:avLst/>
                    </a:prstGeom>
                  </pic:spPr>
                </pic:pic>
              </a:graphicData>
            </a:graphic>
          </wp:inline>
        </w:drawing>
      </w:r>
    </w:p>
    <w:p w14:paraId="6E941CAC" w14:textId="77777777" w:rsidR="00430985" w:rsidRPr="008B22EC" w:rsidRDefault="00430985">
      <w:pPr>
        <w:rPr>
          <w:lang w:val="es-US"/>
        </w:rPr>
      </w:pPr>
    </w:p>
    <w:p w14:paraId="67C27592" w14:textId="0712D34B" w:rsidR="00430985" w:rsidRPr="0018287F" w:rsidRDefault="00430985" w:rsidP="00430985">
      <w:pPr>
        <w:pStyle w:val="Heading2"/>
        <w:rPr>
          <w:lang w:val="es-US"/>
        </w:rPr>
      </w:pPr>
      <w:bookmarkStart w:id="6" w:name="_Toc242883989"/>
      <w:r>
        <w:rPr>
          <w:lang w:val="es-US"/>
        </w:rPr>
        <w:t>1</w:t>
      </w:r>
      <w:r w:rsidRPr="0018287F">
        <w:rPr>
          <w:lang w:val="es-US"/>
        </w:rPr>
        <w:t xml:space="preserve">.2. </w:t>
      </w:r>
      <w:r w:rsidRPr="00430985">
        <w:rPr>
          <w:lang w:val="es-US"/>
        </w:rPr>
        <w:t>Localiza al menos un problema de diseño (texto demasiado pequeño, contenido que se sale de la pantalla, elementos que se superponen…)</w:t>
      </w:r>
      <w:bookmarkEnd w:id="6"/>
    </w:p>
    <w:p w14:paraId="449FD7F2" w14:textId="4BE3F43A" w:rsidR="00430985" w:rsidRDefault="008B22EC">
      <w:pPr>
        <w:rPr>
          <w:lang w:val="es-US"/>
        </w:rPr>
      </w:pPr>
      <w:r w:rsidRPr="008B22EC">
        <w:rPr>
          <w:b/>
          <w:bCs/>
          <w:lang w:val="es-US"/>
        </w:rPr>
        <w:t>Vista del móvil</w:t>
      </w:r>
      <w:r>
        <w:rPr>
          <w:lang w:val="es-US"/>
        </w:rPr>
        <w:t>: Al menos para mí, siento que las columnas son demasiado estrechas, la ruta de navegación, muchas se abrevian con primeras letras y puntos suspensivos, además, el botón flotante de las 3 líneas de esta vista se superpone en la pantalla</w:t>
      </w:r>
    </w:p>
    <w:p w14:paraId="6F08CAE9" w14:textId="4BA45E1A" w:rsidR="008B22EC" w:rsidRDefault="008B22EC">
      <w:pPr>
        <w:rPr>
          <w:lang w:val="es-US"/>
        </w:rPr>
      </w:pPr>
      <w:r w:rsidRPr="008B22EC">
        <w:rPr>
          <w:b/>
          <w:bCs/>
          <w:lang w:val="es-US"/>
        </w:rPr>
        <w:t>Vista de Tablet:</w:t>
      </w:r>
      <w:r>
        <w:rPr>
          <w:lang w:val="es-US"/>
        </w:rPr>
        <w:t xml:space="preserve"> En esta el texto y los elementos de la página, son bastante pequeños, según la persona le será más difícil leerlo, o si tienes las manos más grandes, puede que le des a un botón que no quieras solo por que estén más juntos</w:t>
      </w:r>
    </w:p>
    <w:p w14:paraId="10C2FC26" w14:textId="1F82DDE2" w:rsidR="008B22EC" w:rsidRDefault="008B22EC">
      <w:pPr>
        <w:rPr>
          <w:lang w:val="es-US"/>
        </w:rPr>
      </w:pPr>
      <w:r w:rsidRPr="008B22EC">
        <w:rPr>
          <w:b/>
          <w:bCs/>
          <w:lang w:val="es-US"/>
        </w:rPr>
        <w:t>Vista de Escritorio:</w:t>
      </w:r>
      <w:r>
        <w:rPr>
          <w:lang w:val="es-US"/>
        </w:rPr>
        <w:t xml:space="preserve"> </w:t>
      </w:r>
      <w:r w:rsidRPr="008B22EC">
        <w:rPr>
          <w:lang w:val="es-US"/>
        </w:rPr>
        <w:t>El contenido está centrado en una columna estrecha en el centro de la pantalla, dejando mucho espacio en blanco inútil, además, el tamaño de letra está reducido comparando con la resolución de la pantalla</w:t>
      </w:r>
    </w:p>
    <w:p w14:paraId="32D71298" w14:textId="77777777" w:rsidR="00430985" w:rsidRDefault="00430985">
      <w:pPr>
        <w:rPr>
          <w:lang w:val="es-US"/>
        </w:rPr>
      </w:pPr>
    </w:p>
    <w:p w14:paraId="3477185B" w14:textId="15BCBB2C" w:rsidR="00430985" w:rsidRDefault="00430985" w:rsidP="00430985">
      <w:pPr>
        <w:pStyle w:val="Heading2"/>
        <w:rPr>
          <w:lang w:val="es-US"/>
        </w:rPr>
      </w:pPr>
      <w:bookmarkStart w:id="7" w:name="_Toc242883990"/>
      <w:r>
        <w:rPr>
          <w:lang w:val="es-US"/>
        </w:rPr>
        <w:t>1</w:t>
      </w:r>
      <w:r w:rsidRPr="0018287F">
        <w:rPr>
          <w:lang w:val="es-US"/>
        </w:rPr>
        <w:t xml:space="preserve">.2. </w:t>
      </w:r>
      <w:r w:rsidRPr="00430985">
        <w:rPr>
          <w:lang w:val="es-US"/>
        </w:rPr>
        <w:t>Explica qué cambiarías en el CSS para corregirlo. No hace falta que lo programes</w:t>
      </w:r>
      <w:r>
        <w:rPr>
          <w:lang w:val="es-US"/>
        </w:rPr>
        <w:t>.</w:t>
      </w:r>
      <w:bookmarkEnd w:id="7"/>
    </w:p>
    <w:p w14:paraId="24C3B730" w14:textId="2DAE60FD" w:rsidR="008B22EC" w:rsidRDefault="008B22EC" w:rsidP="008B22EC">
      <w:pPr>
        <w:rPr>
          <w:lang w:val="es-US"/>
        </w:rPr>
      </w:pPr>
      <w:r w:rsidRPr="008B22EC">
        <w:rPr>
          <w:b/>
          <w:bCs/>
          <w:lang w:val="es-US"/>
        </w:rPr>
        <w:t>Vista de escritorio</w:t>
      </w:r>
      <w:r>
        <w:rPr>
          <w:lang w:val="es-US"/>
        </w:rPr>
        <w:t>: Aumentaría la anchura máxima (</w:t>
      </w:r>
      <w:proofErr w:type="spellStart"/>
      <w:r>
        <w:rPr>
          <w:lang w:val="es-US"/>
        </w:rPr>
        <w:t>max-width</w:t>
      </w:r>
      <w:proofErr w:type="spellEnd"/>
      <w:r>
        <w:rPr>
          <w:lang w:val="es-US"/>
        </w:rPr>
        <w:t>) para aprovechar mejor el ancho de la pantalla y el Font-</w:t>
      </w:r>
      <w:proofErr w:type="spellStart"/>
      <w:r>
        <w:rPr>
          <w:lang w:val="es-US"/>
        </w:rPr>
        <w:t>size</w:t>
      </w:r>
      <w:proofErr w:type="spellEnd"/>
      <w:r>
        <w:rPr>
          <w:lang w:val="es-US"/>
        </w:rPr>
        <w:t xml:space="preserve"> para que sea más fácil de leer, además, de ajustar el </w:t>
      </w:r>
      <w:proofErr w:type="spellStart"/>
      <w:r>
        <w:rPr>
          <w:lang w:val="es-US"/>
        </w:rPr>
        <w:t>padding</w:t>
      </w:r>
      <w:proofErr w:type="spellEnd"/>
      <w:r>
        <w:rPr>
          <w:lang w:val="es-US"/>
        </w:rPr>
        <w:t xml:space="preserve"> para mantener una separación buena entre los elementos</w:t>
      </w:r>
    </w:p>
    <w:p w14:paraId="6D71C69B" w14:textId="0DC2217D" w:rsidR="00274485" w:rsidRDefault="00274485" w:rsidP="008B22EC">
      <w:pPr>
        <w:rPr>
          <w:lang w:val="es-US"/>
        </w:rPr>
      </w:pPr>
      <w:r w:rsidRPr="00274485">
        <w:rPr>
          <w:b/>
          <w:bCs/>
          <w:lang w:val="es-US"/>
        </w:rPr>
        <w:lastRenderedPageBreak/>
        <w:t>Vista de Tablet:</w:t>
      </w:r>
      <w:r>
        <w:rPr>
          <w:lang w:val="es-US"/>
        </w:rPr>
        <w:t xml:space="preserve"> </w:t>
      </w:r>
      <w:r w:rsidRPr="00274485">
        <w:rPr>
          <w:lang w:val="es-US"/>
        </w:rPr>
        <w:t xml:space="preserve">Haría algo similar que con el escritorio con el </w:t>
      </w:r>
      <w:proofErr w:type="spellStart"/>
      <w:r w:rsidRPr="00274485">
        <w:rPr>
          <w:lang w:val="es-US"/>
        </w:rPr>
        <w:t>font-size</w:t>
      </w:r>
      <w:proofErr w:type="spellEnd"/>
      <w:r w:rsidRPr="00274485">
        <w:rPr>
          <w:lang w:val="es-US"/>
        </w:rPr>
        <w:t xml:space="preserve"> y ajustando el </w:t>
      </w:r>
      <w:proofErr w:type="spellStart"/>
      <w:r w:rsidRPr="00274485">
        <w:rPr>
          <w:lang w:val="es-US"/>
        </w:rPr>
        <w:t>width</w:t>
      </w:r>
      <w:proofErr w:type="spellEnd"/>
      <w:r w:rsidRPr="00274485">
        <w:rPr>
          <w:lang w:val="es-US"/>
        </w:rPr>
        <w:t xml:space="preserve"> del contenedor principal para que ocupe algo más de la pantalla y que no se vea tan </w:t>
      </w:r>
      <w:r>
        <w:rPr>
          <w:lang w:val="es-US"/>
        </w:rPr>
        <w:t>pequeño</w:t>
      </w:r>
    </w:p>
    <w:p w14:paraId="7CCE3CB5" w14:textId="2056B96B" w:rsidR="00B24F41" w:rsidRPr="0018287F" w:rsidRDefault="00274485">
      <w:pPr>
        <w:rPr>
          <w:lang w:val="es-US"/>
        </w:rPr>
      </w:pPr>
      <w:r w:rsidRPr="00274485">
        <w:rPr>
          <w:b/>
          <w:bCs/>
          <w:lang w:val="es-US"/>
        </w:rPr>
        <w:t>Vista de móvil:</w:t>
      </w:r>
      <w:r>
        <w:rPr>
          <w:lang w:val="es-US"/>
        </w:rPr>
        <w:t xml:space="preserve"> Usaría </w:t>
      </w:r>
      <w:r w:rsidRPr="00274485">
        <w:rPr>
          <w:lang w:val="es-US"/>
        </w:rPr>
        <w:t xml:space="preserve">un media </w:t>
      </w:r>
      <w:proofErr w:type="spellStart"/>
      <w:r w:rsidRPr="00274485">
        <w:rPr>
          <w:lang w:val="es-US"/>
        </w:rPr>
        <w:t>query</w:t>
      </w:r>
      <w:proofErr w:type="spellEnd"/>
      <w:r w:rsidRPr="00274485">
        <w:rPr>
          <w:lang w:val="es-US"/>
        </w:rPr>
        <w:t xml:space="preserve"> para que dé un diseño responsive según el móvil, para que se fuese adaptando, y permitir el desplazamiento horizontal, además, para la posición, ajustaría los valores del botón flotante para que no se superponga en la tabla</w:t>
      </w:r>
    </w:p>
    <w:sectPr w:rsidR="00B24F41" w:rsidRPr="0018287F" w:rsidSect="00034616">
      <w:footerReference w:type="default" r:id="rId12"/>
      <w:pgSz w:w="12240" w:h="15840"/>
      <w:pgMar w:top="1417" w:right="1587" w:bottom="1304" w:left="158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2DC097D" w14:textId="77777777" w:rsidR="00520D0F" w:rsidRDefault="00520D0F">
      <w:pPr>
        <w:spacing w:after="0" w:line="240" w:lineRule="auto"/>
      </w:pPr>
      <w:r>
        <w:separator/>
      </w:r>
    </w:p>
  </w:endnote>
  <w:endnote w:type="continuationSeparator" w:id="0">
    <w:p w14:paraId="4F3ACDBB" w14:textId="77777777" w:rsidR="00520D0F" w:rsidRDefault="00520D0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739BC1" w14:textId="77777777" w:rsidR="00B24F41" w:rsidRDefault="00000000">
    <w:pPr>
      <w:pStyle w:val="Footer"/>
      <w:jc w:val="right"/>
    </w:pPr>
    <w:r>
      <w:rPr>
        <w:color w:val="6E7884"/>
        <w:sz w:val="18"/>
      </w:rPr>
      <w:t xml:space="preserve">Página </w:t>
    </w:r>
    <w:r>
      <w:fldChar w:fldCharType="begin"/>
    </w:r>
    <w:r>
      <w:instrText>PAGE</w:instrText>
    </w:r>
    <w:r>
      <w:fldChar w:fldCharType="separate"/>
    </w:r>
    <w:r w:rsidR="0018287F">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C8406AD" w14:textId="77777777" w:rsidR="00520D0F" w:rsidRDefault="00520D0F">
      <w:pPr>
        <w:spacing w:after="0" w:line="240" w:lineRule="auto"/>
      </w:pPr>
      <w:r>
        <w:separator/>
      </w:r>
    </w:p>
  </w:footnote>
  <w:footnote w:type="continuationSeparator" w:id="0">
    <w:p w14:paraId="1E4DA5E8" w14:textId="77777777" w:rsidR="00520D0F" w:rsidRDefault="00520D0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914660857">
    <w:abstractNumId w:val="8"/>
  </w:num>
  <w:num w:numId="2" w16cid:durableId="1241938370">
    <w:abstractNumId w:val="6"/>
  </w:num>
  <w:num w:numId="3" w16cid:durableId="509372780">
    <w:abstractNumId w:val="5"/>
  </w:num>
  <w:num w:numId="4" w16cid:durableId="1820924556">
    <w:abstractNumId w:val="4"/>
  </w:num>
  <w:num w:numId="5" w16cid:durableId="284239202">
    <w:abstractNumId w:val="7"/>
  </w:num>
  <w:num w:numId="6" w16cid:durableId="1387800360">
    <w:abstractNumId w:val="3"/>
  </w:num>
  <w:num w:numId="7" w16cid:durableId="167643920">
    <w:abstractNumId w:val="2"/>
  </w:num>
  <w:num w:numId="8" w16cid:durableId="1312831417">
    <w:abstractNumId w:val="1"/>
  </w:num>
  <w:num w:numId="9" w16cid:durableId="138871908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20"/>
  <w:proofState w:spelling="clean" w:grammar="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256DA"/>
    <w:rsid w:val="0015074B"/>
    <w:rsid w:val="0018287F"/>
    <w:rsid w:val="00274485"/>
    <w:rsid w:val="00281630"/>
    <w:rsid w:val="0029639D"/>
    <w:rsid w:val="0030644D"/>
    <w:rsid w:val="00326F90"/>
    <w:rsid w:val="003742BA"/>
    <w:rsid w:val="00430985"/>
    <w:rsid w:val="00520D0F"/>
    <w:rsid w:val="006C4864"/>
    <w:rsid w:val="00740D04"/>
    <w:rsid w:val="007F4707"/>
    <w:rsid w:val="008B22EC"/>
    <w:rsid w:val="008F4A81"/>
    <w:rsid w:val="00AA1D8D"/>
    <w:rsid w:val="00B24F41"/>
    <w:rsid w:val="00B47730"/>
    <w:rsid w:val="00CB0664"/>
    <w:rsid w:val="00D532E9"/>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EC28296"/>
  <w14:defaultImageDpi w14:val="300"/>
  <w15:docId w15:val="{4FAAC2D2-8DD1-4CC7-BE50-AD77EB3127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60"/>
    </w:pPr>
    <w:rPr>
      <w:rFonts w:ascii="Aptos" w:hAnsi="Aptos"/>
      <w:color w:val="2A333F"/>
    </w:rPr>
  </w:style>
  <w:style w:type="paragraph" w:styleId="Heading1">
    <w:name w:val="heading 1"/>
    <w:basedOn w:val="Normal"/>
    <w:next w:val="Normal"/>
    <w:link w:val="Heading1Char"/>
    <w:uiPriority w:val="9"/>
    <w:qFormat/>
    <w:rsid w:val="00FC693F"/>
    <w:pPr>
      <w:keepNext/>
      <w:keepLines/>
      <w:spacing w:before="360" w:after="180"/>
      <w:outlineLvl w:val="0"/>
    </w:pPr>
    <w:rPr>
      <w:rFonts w:asciiTheme="majorHAnsi" w:eastAsiaTheme="majorEastAsia" w:hAnsiTheme="majorHAnsi" w:cstheme="majorBidi"/>
      <w:b/>
      <w:bCs/>
      <w:color w:val="162E45"/>
      <w:sz w:val="34"/>
      <w:szCs w:val="28"/>
    </w:rPr>
  </w:style>
  <w:style w:type="paragraph" w:styleId="Heading2">
    <w:name w:val="heading 2"/>
    <w:basedOn w:val="Normal"/>
    <w:next w:val="Normal"/>
    <w:link w:val="Heading2Char"/>
    <w:uiPriority w:val="9"/>
    <w:unhideWhenUsed/>
    <w:qFormat/>
    <w:rsid w:val="00FC693F"/>
    <w:pPr>
      <w:keepNext/>
      <w:keepLines/>
      <w:spacing w:before="280" w:after="120"/>
      <w:outlineLvl w:val="1"/>
    </w:pPr>
    <w:rPr>
      <w:rFonts w:asciiTheme="majorHAnsi" w:eastAsiaTheme="majorEastAsia" w:hAnsiTheme="majorHAnsi" w:cstheme="majorBidi"/>
      <w:b/>
      <w:bCs/>
      <w:color w:val="234D69"/>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b/>
      <w:bCs/>
      <w:color w:val="234D69"/>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400" w:line="240" w:lineRule="auto"/>
      <w:contextualSpacing/>
    </w:pPr>
    <w:rPr>
      <w:rFonts w:asciiTheme="majorHAnsi" w:eastAsiaTheme="majorEastAsia" w:hAnsiTheme="majorHAnsi" w:cstheme="majorBidi"/>
      <w:b/>
      <w:color w:val="162E45"/>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200"/>
    </w:pPr>
    <w:rPr>
      <w:rFonts w:asciiTheme="majorHAnsi" w:eastAsiaTheme="majorEastAsia" w:hAnsiTheme="majorHAnsi" w:cstheme="majorBidi"/>
      <w:i/>
      <w:iCs/>
      <w:color w:val="586877"/>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digo">
    <w:name w:val="Código"/>
    <w:rPr>
      <w:rFonts w:ascii="Consolas" w:hAnsi="Consolas"/>
      <w:sz w:val="18"/>
    </w:rPr>
  </w:style>
  <w:style w:type="paragraph" w:customStyle="1" w:styleId="Piedefigura">
    <w:name w:val="Pie de figura"/>
    <w:rPr>
      <w:i/>
      <w:sz w:val="18"/>
    </w:rPr>
  </w:style>
  <w:style w:type="paragraph" w:styleId="TOC1">
    <w:name w:val="toc 1"/>
    <w:basedOn w:val="Normal"/>
    <w:next w:val="Normal"/>
    <w:autoRedefine/>
    <w:uiPriority w:val="39"/>
    <w:unhideWhenUsed/>
    <w:rsid w:val="0018287F"/>
    <w:pPr>
      <w:spacing w:after="100"/>
    </w:pPr>
  </w:style>
  <w:style w:type="paragraph" w:styleId="TOC2">
    <w:name w:val="toc 2"/>
    <w:basedOn w:val="Normal"/>
    <w:next w:val="Normal"/>
    <w:autoRedefine/>
    <w:uiPriority w:val="39"/>
    <w:unhideWhenUsed/>
    <w:rsid w:val="0018287F"/>
    <w:pPr>
      <w:spacing w:after="100"/>
      <w:ind w:left="220"/>
    </w:pPr>
  </w:style>
  <w:style w:type="character" w:styleId="Hyperlink">
    <w:name w:val="Hyperlink"/>
    <w:basedOn w:val="DefaultParagraphFont"/>
    <w:uiPriority w:val="99"/>
    <w:unhideWhenUsed/>
    <w:rsid w:val="0018287F"/>
    <w:rPr>
      <w:color w:val="0000FF" w:themeColor="hyperlink"/>
      <w:u w:val="single"/>
    </w:rPr>
  </w:style>
  <w:style w:type="paragraph" w:styleId="NormalWeb">
    <w:name w:val="Normal (Web)"/>
    <w:basedOn w:val="Normal"/>
    <w:uiPriority w:val="99"/>
    <w:semiHidden/>
    <w:unhideWhenUsed/>
    <w:rsid w:val="008B22EC"/>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52</TotalTime>
  <Pages>6</Pages>
  <Words>506</Words>
  <Characters>2787</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Plantilla de prácticas DAW</vt:lpstr>
    </vt:vector>
  </TitlesOfParts>
  <Manager/>
  <Company/>
  <LinksUpToDate>false</LinksUpToDate>
  <CharactersWithSpaces>3287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Plantilla de prácticas DAW</dc:title>
  <dc:subject/>
  <dc:creator>César Valverde Pardo</dc:creator>
  <cp:keywords/>
  <dc:description>generated by python-docx</dc:description>
  <cp:lastModifiedBy>César Valverde Pardo</cp:lastModifiedBy>
  <cp:revision>5</cp:revision>
  <dcterms:created xsi:type="dcterms:W3CDTF">2013-12-23T23:15:00Z</dcterms:created>
  <dcterms:modified xsi:type="dcterms:W3CDTF">2026-10-14T13:26:00Z</dcterms:modified>
  <cp:category/>
</cp:coreProperties>
</file>