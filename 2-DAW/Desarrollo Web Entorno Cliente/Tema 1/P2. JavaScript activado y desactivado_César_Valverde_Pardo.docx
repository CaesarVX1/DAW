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A5C9" w14:textId="77777777" w:rsidR="00B24F41" w:rsidRPr="0018287F" w:rsidRDefault="00000000">
      <w:pPr>
        <w:pStyle w:val="Subtitle"/>
        <w:spacing w:before="2300"/>
        <w:rPr>
          <w:lang w:val="es-US"/>
        </w:rPr>
      </w:pPr>
      <w:r w:rsidRPr="0018287F">
        <w:rPr>
          <w:lang w:val="es-US"/>
        </w:rPr>
        <w:t>2º DESARROLLO DE APLICACIONES WEB</w:t>
      </w:r>
    </w:p>
    <w:p w14:paraId="299EE19E" w14:textId="15F034EA" w:rsidR="00B24F41" w:rsidRPr="00D82BFD" w:rsidRDefault="00D82BFD">
      <w:pPr>
        <w:pStyle w:val="Title"/>
        <w:rPr>
          <w:bCs/>
          <w:lang w:val="es-US"/>
        </w:rPr>
      </w:pPr>
      <w:r w:rsidRPr="00D82BFD">
        <w:rPr>
          <w:bCs/>
          <w:lang w:val="es-US"/>
        </w:rPr>
        <w:t>P2. JavaScript activado y desactivado</w:t>
      </w:r>
    </w:p>
    <w:p w14:paraId="4F423CD2" w14:textId="77777777" w:rsidR="00B24F41" w:rsidRPr="0018287F" w:rsidRDefault="00000000">
      <w:pPr>
        <w:pStyle w:val="Subtitle"/>
        <w:rPr>
          <w:lang w:val="es-US"/>
        </w:rPr>
      </w:pPr>
      <w:r w:rsidRPr="0018287F">
        <w:rPr>
          <w:lang w:val="es-US"/>
        </w:rPr>
        <w:t>Despliegue web en entorno cliente</w:t>
      </w:r>
    </w:p>
    <w:p w14:paraId="3B2416A3" w14:textId="77777777" w:rsidR="00B24F41" w:rsidRPr="0018287F" w:rsidRDefault="00B24F41">
      <w:pPr>
        <w:rPr>
          <w:lang w:val="es-US"/>
        </w:rPr>
      </w:pPr>
    </w:p>
    <w:p w14:paraId="72853697" w14:textId="3ACD701C" w:rsidR="00B24F41" w:rsidRPr="0018287F" w:rsidRDefault="005C167E">
      <w:pPr>
        <w:spacing w:before="1400"/>
        <w:rPr>
          <w:lang w:val="es-US"/>
        </w:rPr>
      </w:pPr>
      <w:r w:rsidRPr="005C167E">
        <w:rPr>
          <w:b/>
          <w:bCs/>
          <w:lang w:val="es-US"/>
        </w:rPr>
        <w:t>Alumno</w:t>
      </w:r>
      <w:r w:rsidRPr="005C167E">
        <w:rPr>
          <w:bCs/>
          <w:lang w:val="es-US"/>
        </w:rPr>
        <w:t>:</w:t>
      </w:r>
      <w:r>
        <w:rPr>
          <w:bCs/>
          <w:lang w:val="es-US"/>
        </w:rPr>
        <w:t xml:space="preserve"> </w:t>
      </w:r>
      <w:r w:rsidR="00000000" w:rsidRPr="00D82BFD">
        <w:rPr>
          <w:bCs/>
          <w:lang w:val="es-US"/>
        </w:rPr>
        <w:t>César Valverde Pardo</w:t>
      </w:r>
    </w:p>
    <w:p w14:paraId="7B8C34B7" w14:textId="77777777" w:rsidR="00B24F41" w:rsidRPr="0018287F" w:rsidRDefault="00000000">
      <w:pPr>
        <w:rPr>
          <w:lang w:val="es-US"/>
        </w:rPr>
      </w:pPr>
      <w:r w:rsidRPr="005C167E">
        <w:rPr>
          <w:b/>
          <w:bCs/>
          <w:lang w:val="es-US"/>
        </w:rPr>
        <w:t>Profesor</w:t>
      </w:r>
      <w:r w:rsidRPr="0018287F">
        <w:rPr>
          <w:lang w:val="es-US"/>
        </w:rPr>
        <w:t>: Ginés Zamora Cegarra</w:t>
      </w:r>
    </w:p>
    <w:p w14:paraId="4CCF460B" w14:textId="77777777" w:rsidR="00B24F41" w:rsidRPr="0018287F" w:rsidRDefault="00000000">
      <w:pPr>
        <w:rPr>
          <w:lang w:val="es-US"/>
        </w:rPr>
      </w:pPr>
      <w:r w:rsidRPr="0018287F">
        <w:rPr>
          <w:lang w:val="es-US"/>
        </w:rPr>
        <w:t>Curso académico: 2026–2027</w:t>
      </w:r>
    </w:p>
    <w:p w14:paraId="46BEEDAF" w14:textId="77777777" w:rsidR="00B24F41" w:rsidRPr="0018287F" w:rsidRDefault="00000000">
      <w:pPr>
        <w:rPr>
          <w:lang w:val="es-US"/>
        </w:rPr>
      </w:pPr>
      <w:r w:rsidRPr="0018287F">
        <w:rPr>
          <w:lang w:val="es-US"/>
        </w:rPr>
        <w:br w:type="page"/>
      </w:r>
    </w:p>
    <w:p w14:paraId="25B13CAD" w14:textId="77777777" w:rsidR="00B24F41" w:rsidRDefault="00000000">
      <w:pPr>
        <w:pStyle w:val="Title"/>
      </w:pPr>
      <w:proofErr w:type="spellStart"/>
      <w:r>
        <w:lastRenderedPageBreak/>
        <w:t>Índice</w:t>
      </w:r>
      <w:proofErr w:type="spellEnd"/>
    </w:p>
    <w:p w14:paraId="1B71741E" w14:textId="77777777" w:rsidR="0018287F" w:rsidRDefault="00000000">
      <w:pPr>
        <w:pStyle w:val="TOC1"/>
        <w:tabs>
          <w:tab w:val="right" w:leader="dot" w:pos="905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812428" w:history="1">
        <w:r w:rsidR="0018287F" w:rsidRPr="009F17A6">
          <w:rPr>
            <w:rStyle w:val="Hyperlink"/>
            <w:noProof/>
          </w:rPr>
          <w:t>1. Introducción</w:t>
        </w:r>
        <w:r w:rsidR="0018287F">
          <w:rPr>
            <w:noProof/>
            <w:webHidden/>
          </w:rPr>
          <w:tab/>
        </w:r>
        <w:r w:rsidR="0018287F">
          <w:rPr>
            <w:noProof/>
            <w:webHidden/>
          </w:rPr>
          <w:fldChar w:fldCharType="begin"/>
        </w:r>
        <w:r w:rsidR="0018287F">
          <w:rPr>
            <w:noProof/>
            <w:webHidden/>
          </w:rPr>
          <w:instrText xml:space="preserve"> PAGEREF _Toc242812428 \h </w:instrText>
        </w:r>
        <w:r w:rsidR="0018287F">
          <w:rPr>
            <w:noProof/>
            <w:webHidden/>
          </w:rPr>
        </w:r>
        <w:r w:rsidR="0018287F">
          <w:rPr>
            <w:noProof/>
            <w:webHidden/>
          </w:rPr>
          <w:fldChar w:fldCharType="separate"/>
        </w:r>
        <w:r w:rsidR="0018287F">
          <w:rPr>
            <w:noProof/>
            <w:webHidden/>
          </w:rPr>
          <w:t>1</w:t>
        </w:r>
        <w:r w:rsidR="0018287F">
          <w:rPr>
            <w:noProof/>
            <w:webHidden/>
          </w:rPr>
          <w:fldChar w:fldCharType="end"/>
        </w:r>
      </w:hyperlink>
    </w:p>
    <w:p w14:paraId="6A80705F" w14:textId="77777777" w:rsidR="0018287F" w:rsidRDefault="0018287F">
      <w:pPr>
        <w:pStyle w:val="TOC1"/>
        <w:tabs>
          <w:tab w:val="right" w:leader="dot" w:pos="9056"/>
        </w:tabs>
        <w:rPr>
          <w:noProof/>
        </w:rPr>
      </w:pPr>
      <w:hyperlink w:anchor="_Toc242812429" w:history="1">
        <w:r w:rsidRPr="009F17A6">
          <w:rPr>
            <w:rStyle w:val="Hyperlink"/>
            <w:noProof/>
          </w:rPr>
          <w:t>2.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_Toc242812429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C63E5AB" w14:textId="77777777" w:rsidR="0018287F" w:rsidRDefault="0018287F">
      <w:pPr>
        <w:pStyle w:val="TOC1"/>
        <w:tabs>
          <w:tab w:val="right" w:leader="dot" w:pos="9056"/>
        </w:tabs>
        <w:rPr>
          <w:noProof/>
        </w:rPr>
      </w:pPr>
      <w:hyperlink w:anchor="_Toc242812430" w:history="1">
        <w:r w:rsidRPr="009F17A6">
          <w:rPr>
            <w:rStyle w:val="Hyperlink"/>
            <w:noProof/>
          </w:rPr>
          <w:t>3. Entorno y herramientas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_Toc242812430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F6EC64E" w14:textId="77777777" w:rsidR="0018287F" w:rsidRDefault="0018287F">
      <w:pPr>
        <w:pStyle w:val="TOC1"/>
        <w:tabs>
          <w:tab w:val="right" w:leader="dot" w:pos="9056"/>
        </w:tabs>
        <w:rPr>
          <w:noProof/>
        </w:rPr>
      </w:pPr>
      <w:hyperlink w:anchor="_Toc242812431" w:history="1">
        <w:r w:rsidRPr="009F17A6">
          <w:rPr>
            <w:rStyle w:val="Hyperlink"/>
            <w:noProof/>
          </w:rPr>
          <w:t>4. Desarrollo de la práctica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_Toc242812431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7BAA1D5" w14:textId="77777777" w:rsidR="0018287F" w:rsidRDefault="0018287F">
      <w:pPr>
        <w:pStyle w:val="TOC2"/>
        <w:tabs>
          <w:tab w:val="right" w:leader="dot" w:pos="9056"/>
        </w:tabs>
        <w:rPr>
          <w:noProof/>
        </w:rPr>
      </w:pPr>
      <w:hyperlink w:anchor="_Toc242812432" w:history="1">
        <w:r w:rsidRPr="009F17A6">
          <w:rPr>
            <w:rStyle w:val="Hyperlink"/>
            <w:noProof/>
          </w:rPr>
          <w:t>4.1. Preparación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_Toc242812432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DDF6031" w14:textId="77777777" w:rsidR="0018287F" w:rsidRDefault="0018287F">
      <w:pPr>
        <w:pStyle w:val="TOC2"/>
        <w:tabs>
          <w:tab w:val="right" w:leader="dot" w:pos="9056"/>
        </w:tabs>
        <w:rPr>
          <w:noProof/>
        </w:rPr>
      </w:pPr>
      <w:hyperlink w:anchor="_Toc242812433" w:history="1">
        <w:r w:rsidRPr="009F17A6">
          <w:rPr>
            <w:rStyle w:val="Hyperlink"/>
            <w:noProof/>
          </w:rPr>
          <w:t>4.2. Implementación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_Toc242812433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D79FC48" w14:textId="77777777" w:rsidR="0018287F" w:rsidRDefault="0018287F">
      <w:pPr>
        <w:pStyle w:val="TOC1"/>
        <w:tabs>
          <w:tab w:val="right" w:leader="dot" w:pos="9056"/>
        </w:tabs>
        <w:rPr>
          <w:noProof/>
        </w:rPr>
      </w:pPr>
      <w:hyperlink w:anchor="_Toc242812434" w:history="1">
        <w:r w:rsidRPr="009F17A6">
          <w:rPr>
            <w:rStyle w:val="Hyperlink"/>
            <w:noProof/>
          </w:rPr>
          <w:t>5. Comprobaciones y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_Toc242812434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BD0571B" w14:textId="77777777" w:rsidR="0018287F" w:rsidRDefault="0018287F">
      <w:pPr>
        <w:pStyle w:val="TOC1"/>
        <w:tabs>
          <w:tab w:val="right" w:leader="dot" w:pos="9056"/>
        </w:tabs>
        <w:rPr>
          <w:noProof/>
        </w:rPr>
      </w:pPr>
      <w:hyperlink w:anchor="_Toc242812435" w:history="1">
        <w:r w:rsidRPr="009F17A6">
          <w:rPr>
            <w:rStyle w:val="Hyperlink"/>
            <w:noProof/>
          </w:rPr>
          <w:t>6. Incidencias y soluciones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_Toc242812435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2AA97E1" w14:textId="77777777" w:rsidR="0018287F" w:rsidRDefault="0018287F">
      <w:pPr>
        <w:pStyle w:val="TOC1"/>
        <w:tabs>
          <w:tab w:val="right" w:leader="dot" w:pos="9056"/>
        </w:tabs>
        <w:rPr>
          <w:noProof/>
        </w:rPr>
      </w:pPr>
      <w:hyperlink w:anchor="_Toc242812436" w:history="1">
        <w:r w:rsidRPr="009F17A6">
          <w:rPr>
            <w:rStyle w:val="Hyperlink"/>
            <w:noProof/>
          </w:rPr>
          <w:t>7.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_Toc242812436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59149F5" w14:textId="77777777" w:rsidR="00B24F41" w:rsidRDefault="00000000">
      <w:r>
        <w:fldChar w:fldCharType="end"/>
      </w:r>
    </w:p>
    <w:p w14:paraId="11CF3731" w14:textId="77777777" w:rsidR="00B24F41" w:rsidRDefault="00000000">
      <w:r>
        <w:br w:type="page"/>
      </w:r>
    </w:p>
    <w:p w14:paraId="4FCCA666" w14:textId="0152A090" w:rsidR="00B24F41" w:rsidRPr="0018287F" w:rsidRDefault="005C167E">
      <w:pPr>
        <w:pStyle w:val="Heading1"/>
        <w:rPr>
          <w:lang w:val="es-US"/>
        </w:rPr>
      </w:pPr>
      <w:bookmarkStart w:id="0" w:name="_Toc242812431"/>
      <w:r>
        <w:rPr>
          <w:lang w:val="es-US"/>
        </w:rPr>
        <w:lastRenderedPageBreak/>
        <w:t>1</w:t>
      </w:r>
      <w:r w:rsidR="00000000" w:rsidRPr="0018287F">
        <w:rPr>
          <w:lang w:val="es-US"/>
        </w:rPr>
        <w:t>. Desarrollo de la práctica</w:t>
      </w:r>
      <w:bookmarkEnd w:id="0"/>
    </w:p>
    <w:p w14:paraId="79187490" w14:textId="09934215" w:rsidR="00B24F41" w:rsidRPr="00C8641D" w:rsidRDefault="005C167E">
      <w:pPr>
        <w:pStyle w:val="Heading2"/>
        <w:rPr>
          <w:lang w:val="es-US"/>
        </w:rPr>
      </w:pPr>
      <w:bookmarkStart w:id="1" w:name="_Toc242812432"/>
      <w:r>
        <w:rPr>
          <w:lang w:val="es-US"/>
        </w:rPr>
        <w:t>1</w:t>
      </w:r>
      <w:r w:rsidR="00000000" w:rsidRPr="0018287F">
        <w:rPr>
          <w:lang w:val="es-US"/>
        </w:rPr>
        <w:t xml:space="preserve">.1. </w:t>
      </w:r>
      <w:bookmarkEnd w:id="1"/>
      <w:r w:rsidR="00C8641D" w:rsidRPr="00C8641D">
        <w:rPr>
          <w:lang w:val="es-US"/>
        </w:rPr>
        <w:t>Crea un archivo p3.html con un párrafo que diga «JavaScript desactivado», un script que lo cambie a «JavaScript activado» y una etiqueta &lt;</w:t>
      </w:r>
      <w:proofErr w:type="spellStart"/>
      <w:r w:rsidR="00C8641D" w:rsidRPr="00C8641D">
        <w:rPr>
          <w:lang w:val="es-US"/>
        </w:rPr>
        <w:t>noscript</w:t>
      </w:r>
      <w:proofErr w:type="spellEnd"/>
      <w:r w:rsidR="00C8641D" w:rsidRPr="00C8641D">
        <w:rPr>
          <w:lang w:val="es-US"/>
        </w:rPr>
        <w:t>&gt; con un aviso para quien no tenga JavaScript</w:t>
      </w:r>
    </w:p>
    <w:p w14:paraId="1FE66D4C" w14:textId="77777777" w:rsidR="00C8641D" w:rsidRPr="00C8641D" w:rsidRDefault="00C8641D">
      <w:pPr>
        <w:pStyle w:val="Heading2"/>
        <w:rPr>
          <w:rFonts w:ascii="Aptos" w:eastAsiaTheme="minorEastAsia" w:hAnsi="Aptos" w:cstheme="minorBidi"/>
          <w:b w:val="0"/>
          <w:bCs w:val="0"/>
          <w:color w:val="2A333F"/>
          <w:sz w:val="22"/>
          <w:szCs w:val="22"/>
        </w:rPr>
      </w:pPr>
      <w:bookmarkStart w:id="2" w:name="_Toc242812433"/>
      <w:r w:rsidRPr="00C8641D">
        <w:rPr>
          <w:rFonts w:ascii="Aptos" w:eastAsiaTheme="minorEastAsia" w:hAnsi="Aptos" w:cstheme="minorBidi"/>
          <w:b w:val="0"/>
          <w:bCs w:val="0"/>
          <w:color w:val="2A333F"/>
          <w:sz w:val="22"/>
          <w:szCs w:val="22"/>
          <w:lang w:val="es-US"/>
        </w:rPr>
        <w:drawing>
          <wp:inline distT="0" distB="0" distL="0" distR="0" wp14:anchorId="4C08EE9E" wp14:editId="0DB70003">
            <wp:extent cx="5756910" cy="3236595"/>
            <wp:effectExtent l="0" t="0" r="0" b="1905"/>
            <wp:docPr id="23672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20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641D">
        <w:rPr>
          <w:rFonts w:ascii="Aptos" w:eastAsiaTheme="minorEastAsia" w:hAnsi="Aptos" w:cstheme="minorBidi"/>
          <w:b w:val="0"/>
          <w:bCs w:val="0"/>
          <w:color w:val="2A333F"/>
          <w:sz w:val="22"/>
          <w:szCs w:val="22"/>
        </w:rPr>
        <w:t xml:space="preserve"> </w:t>
      </w:r>
    </w:p>
    <w:p w14:paraId="1709743F" w14:textId="77777777" w:rsidR="00C8641D" w:rsidRPr="00C8641D" w:rsidRDefault="00C8641D" w:rsidP="00C864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eastAsia="es-US"/>
        </w:rPr>
        <w:t>&lt;!</w:t>
      </w:r>
      <w:r w:rsidRPr="00C8641D">
        <w:rPr>
          <w:rFonts w:ascii="Consolas" w:eastAsia="Times New Roman" w:hAnsi="Consolas" w:cs="Times New Roman"/>
          <w:color w:val="7EE787"/>
          <w:sz w:val="21"/>
          <w:szCs w:val="21"/>
          <w:lang w:eastAsia="es-US"/>
        </w:rPr>
        <w:t>DOCTYPE</w:t>
      </w:r>
      <w:r w:rsidRPr="00C8641D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r w:rsidRPr="00C8641D">
        <w:rPr>
          <w:rFonts w:ascii="Consolas" w:eastAsia="Times New Roman" w:hAnsi="Consolas" w:cs="Times New Roman"/>
          <w:color w:val="9CDCFE"/>
          <w:sz w:val="21"/>
          <w:szCs w:val="21"/>
          <w:lang w:eastAsia="es-US"/>
        </w:rPr>
        <w:t>html</w:t>
      </w: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eastAsia="es-US"/>
        </w:rPr>
        <w:t>&gt;</w:t>
      </w:r>
    </w:p>
    <w:p w14:paraId="60BD5194" w14:textId="77777777" w:rsidR="00C8641D" w:rsidRPr="00C8641D" w:rsidRDefault="00C8641D" w:rsidP="00C864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eastAsia="es-US"/>
        </w:rPr>
        <w:t>&lt;</w:t>
      </w:r>
      <w:r w:rsidRPr="00C8641D">
        <w:rPr>
          <w:rFonts w:ascii="Consolas" w:eastAsia="Times New Roman" w:hAnsi="Consolas" w:cs="Times New Roman"/>
          <w:color w:val="7EE787"/>
          <w:sz w:val="21"/>
          <w:szCs w:val="21"/>
          <w:lang w:eastAsia="es-US"/>
        </w:rPr>
        <w:t>html</w:t>
      </w:r>
      <w:r w:rsidRPr="00C8641D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r w:rsidRPr="00C8641D">
        <w:rPr>
          <w:rFonts w:ascii="Consolas" w:eastAsia="Times New Roman" w:hAnsi="Consolas" w:cs="Times New Roman"/>
          <w:color w:val="9CDCFE"/>
          <w:sz w:val="21"/>
          <w:szCs w:val="21"/>
          <w:lang w:eastAsia="es-US"/>
        </w:rPr>
        <w:t>lang</w:t>
      </w:r>
      <w:r w:rsidRPr="00C8641D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>=</w:t>
      </w:r>
      <w:r w:rsidRPr="00C8641D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"</w:t>
      </w:r>
      <w:proofErr w:type="spellStart"/>
      <w:r w:rsidRPr="00C8641D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en</w:t>
      </w:r>
      <w:proofErr w:type="spellEnd"/>
      <w:r w:rsidRPr="00C8641D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"</w:t>
      </w: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eastAsia="es-US"/>
        </w:rPr>
        <w:t>&gt;</w:t>
      </w:r>
    </w:p>
    <w:p w14:paraId="59EF798C" w14:textId="77777777" w:rsidR="00C8641D" w:rsidRPr="00C8641D" w:rsidRDefault="00C8641D" w:rsidP="00C864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eastAsia="es-US"/>
        </w:rPr>
        <w:t>&lt;</w:t>
      </w:r>
      <w:r w:rsidRPr="00C8641D">
        <w:rPr>
          <w:rFonts w:ascii="Consolas" w:eastAsia="Times New Roman" w:hAnsi="Consolas" w:cs="Times New Roman"/>
          <w:color w:val="7EE787"/>
          <w:sz w:val="21"/>
          <w:szCs w:val="21"/>
          <w:lang w:eastAsia="es-US"/>
        </w:rPr>
        <w:t>head</w:t>
      </w: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eastAsia="es-US"/>
        </w:rPr>
        <w:t>&gt;</w:t>
      </w:r>
    </w:p>
    <w:p w14:paraId="5316E772" w14:textId="77777777" w:rsidR="00C8641D" w:rsidRPr="00C8641D" w:rsidRDefault="00C8641D" w:rsidP="00C864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C8641D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    </w:t>
      </w: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eastAsia="es-US"/>
        </w:rPr>
        <w:t>&lt;</w:t>
      </w:r>
      <w:r w:rsidRPr="00C8641D">
        <w:rPr>
          <w:rFonts w:ascii="Consolas" w:eastAsia="Times New Roman" w:hAnsi="Consolas" w:cs="Times New Roman"/>
          <w:color w:val="7EE787"/>
          <w:sz w:val="21"/>
          <w:szCs w:val="21"/>
          <w:lang w:eastAsia="es-US"/>
        </w:rPr>
        <w:t>meta</w:t>
      </w:r>
      <w:r w:rsidRPr="00C8641D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r w:rsidRPr="00C8641D">
        <w:rPr>
          <w:rFonts w:ascii="Consolas" w:eastAsia="Times New Roman" w:hAnsi="Consolas" w:cs="Times New Roman"/>
          <w:color w:val="9CDCFE"/>
          <w:sz w:val="21"/>
          <w:szCs w:val="21"/>
          <w:lang w:eastAsia="es-US"/>
        </w:rPr>
        <w:t>charset</w:t>
      </w:r>
      <w:r w:rsidRPr="00C8641D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>=</w:t>
      </w:r>
      <w:r w:rsidRPr="00C8641D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"UTF-8"</w:t>
      </w: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eastAsia="es-US"/>
        </w:rPr>
        <w:t>&gt;</w:t>
      </w:r>
    </w:p>
    <w:p w14:paraId="30B9D65C" w14:textId="77777777" w:rsidR="00C8641D" w:rsidRPr="00C8641D" w:rsidRDefault="00C8641D" w:rsidP="00C864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C8641D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    </w:t>
      </w: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eastAsia="es-US"/>
        </w:rPr>
        <w:t>&lt;</w:t>
      </w:r>
      <w:r w:rsidRPr="00C8641D">
        <w:rPr>
          <w:rFonts w:ascii="Consolas" w:eastAsia="Times New Roman" w:hAnsi="Consolas" w:cs="Times New Roman"/>
          <w:color w:val="7EE787"/>
          <w:sz w:val="21"/>
          <w:szCs w:val="21"/>
          <w:lang w:eastAsia="es-US"/>
        </w:rPr>
        <w:t>meta</w:t>
      </w:r>
      <w:r w:rsidRPr="00C8641D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r w:rsidRPr="00C8641D">
        <w:rPr>
          <w:rFonts w:ascii="Consolas" w:eastAsia="Times New Roman" w:hAnsi="Consolas" w:cs="Times New Roman"/>
          <w:color w:val="9CDCFE"/>
          <w:sz w:val="21"/>
          <w:szCs w:val="21"/>
          <w:lang w:eastAsia="es-US"/>
        </w:rPr>
        <w:t>name</w:t>
      </w:r>
      <w:r w:rsidRPr="00C8641D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>=</w:t>
      </w:r>
      <w:r w:rsidRPr="00C8641D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"viewport"</w:t>
      </w:r>
      <w:r w:rsidRPr="00C8641D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r w:rsidRPr="00C8641D">
        <w:rPr>
          <w:rFonts w:ascii="Consolas" w:eastAsia="Times New Roman" w:hAnsi="Consolas" w:cs="Times New Roman"/>
          <w:color w:val="9CDCFE"/>
          <w:sz w:val="21"/>
          <w:szCs w:val="21"/>
          <w:lang w:eastAsia="es-US"/>
        </w:rPr>
        <w:t>content</w:t>
      </w:r>
      <w:r w:rsidRPr="00C8641D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>=</w:t>
      </w:r>
      <w:r w:rsidRPr="00C8641D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"width=device-width, initial-scale=1.0"</w:t>
      </w: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eastAsia="es-US"/>
        </w:rPr>
        <w:t>&gt;</w:t>
      </w:r>
    </w:p>
    <w:p w14:paraId="64614802" w14:textId="77777777" w:rsidR="00C8641D" w:rsidRPr="00C8641D" w:rsidRDefault="00C8641D" w:rsidP="00C864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C8641D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    </w:t>
      </w: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eastAsia="es-US"/>
        </w:rPr>
        <w:t>&lt;</w:t>
      </w:r>
      <w:r w:rsidRPr="00C8641D">
        <w:rPr>
          <w:rFonts w:ascii="Consolas" w:eastAsia="Times New Roman" w:hAnsi="Consolas" w:cs="Times New Roman"/>
          <w:color w:val="7EE787"/>
          <w:sz w:val="21"/>
          <w:szCs w:val="21"/>
          <w:lang w:eastAsia="es-US"/>
        </w:rPr>
        <w:t>title</w:t>
      </w: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eastAsia="es-US"/>
        </w:rPr>
        <w:t>&gt;</w:t>
      </w:r>
      <w:r w:rsidRPr="00C8641D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>P2 DWEC CESAR</w:t>
      </w: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eastAsia="es-US"/>
        </w:rPr>
        <w:t>&lt;/</w:t>
      </w:r>
      <w:r w:rsidRPr="00C8641D">
        <w:rPr>
          <w:rFonts w:ascii="Consolas" w:eastAsia="Times New Roman" w:hAnsi="Consolas" w:cs="Times New Roman"/>
          <w:color w:val="7EE787"/>
          <w:sz w:val="21"/>
          <w:szCs w:val="21"/>
          <w:lang w:eastAsia="es-US"/>
        </w:rPr>
        <w:t>title</w:t>
      </w: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eastAsia="es-US"/>
        </w:rPr>
        <w:t>&gt;</w:t>
      </w:r>
    </w:p>
    <w:p w14:paraId="03146499" w14:textId="77777777" w:rsidR="00C8641D" w:rsidRPr="00C8641D" w:rsidRDefault="00C8641D" w:rsidP="00C864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val="es-US" w:eastAsia="es-US"/>
        </w:rPr>
        <w:t>&lt;/</w:t>
      </w:r>
      <w:r w:rsidRPr="00C8641D">
        <w:rPr>
          <w:rFonts w:ascii="Consolas" w:eastAsia="Times New Roman" w:hAnsi="Consolas" w:cs="Times New Roman"/>
          <w:color w:val="7EE787"/>
          <w:sz w:val="21"/>
          <w:szCs w:val="21"/>
          <w:lang w:val="es-US" w:eastAsia="es-US"/>
        </w:rPr>
        <w:t>head</w:t>
      </w: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val="es-US" w:eastAsia="es-US"/>
        </w:rPr>
        <w:t>&gt;</w:t>
      </w:r>
    </w:p>
    <w:p w14:paraId="4063FC53" w14:textId="77777777" w:rsidR="00C8641D" w:rsidRPr="00C8641D" w:rsidRDefault="00C8641D" w:rsidP="00C864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val="es-US" w:eastAsia="es-US"/>
        </w:rPr>
        <w:t>&lt;</w:t>
      </w:r>
      <w:proofErr w:type="spellStart"/>
      <w:r w:rsidRPr="00C8641D">
        <w:rPr>
          <w:rFonts w:ascii="Consolas" w:eastAsia="Times New Roman" w:hAnsi="Consolas" w:cs="Times New Roman"/>
          <w:color w:val="7EE787"/>
          <w:sz w:val="21"/>
          <w:szCs w:val="21"/>
          <w:lang w:val="es-US" w:eastAsia="es-US"/>
        </w:rPr>
        <w:t>body</w:t>
      </w:r>
      <w:proofErr w:type="spellEnd"/>
      <w:r w:rsidRPr="00C8641D">
        <w:rPr>
          <w:rFonts w:ascii="Consolas" w:eastAsia="Times New Roman" w:hAnsi="Consolas" w:cs="Times New Roman"/>
          <w:color w:val="808080"/>
          <w:sz w:val="21"/>
          <w:szCs w:val="21"/>
          <w:lang w:val="es-US" w:eastAsia="es-US"/>
        </w:rPr>
        <w:t>&gt;</w:t>
      </w:r>
    </w:p>
    <w:p w14:paraId="56D3E594" w14:textId="77777777" w:rsidR="00C8641D" w:rsidRPr="00C8641D" w:rsidRDefault="00C8641D" w:rsidP="00C864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C8641D"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  <w:t xml:space="preserve">    </w:t>
      </w: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val="es-US" w:eastAsia="es-US"/>
        </w:rPr>
        <w:t>&lt;</w:t>
      </w:r>
      <w:r w:rsidRPr="00C8641D">
        <w:rPr>
          <w:rFonts w:ascii="Consolas" w:eastAsia="Times New Roman" w:hAnsi="Consolas" w:cs="Times New Roman"/>
          <w:color w:val="7EE787"/>
          <w:sz w:val="21"/>
          <w:szCs w:val="21"/>
          <w:lang w:val="es-US" w:eastAsia="es-US"/>
        </w:rPr>
        <w:t>h1</w:t>
      </w: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val="es-US" w:eastAsia="es-US"/>
        </w:rPr>
        <w:t>&gt;</w:t>
      </w:r>
      <w:r w:rsidRPr="00C8641D"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  <w:t>Comprobación de JavaScript</w:t>
      </w: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val="es-US" w:eastAsia="es-US"/>
        </w:rPr>
        <w:t>&lt;/</w:t>
      </w:r>
      <w:r w:rsidRPr="00C8641D">
        <w:rPr>
          <w:rFonts w:ascii="Consolas" w:eastAsia="Times New Roman" w:hAnsi="Consolas" w:cs="Times New Roman"/>
          <w:color w:val="7EE787"/>
          <w:sz w:val="21"/>
          <w:szCs w:val="21"/>
          <w:lang w:val="es-US" w:eastAsia="es-US"/>
        </w:rPr>
        <w:t>h1</w:t>
      </w: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val="es-US" w:eastAsia="es-US"/>
        </w:rPr>
        <w:t>&gt;</w:t>
      </w:r>
    </w:p>
    <w:p w14:paraId="1A1B3F0D" w14:textId="77777777" w:rsidR="00C8641D" w:rsidRPr="00C8641D" w:rsidRDefault="00C8641D" w:rsidP="00C864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C8641D"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  <w:t xml:space="preserve">    </w:t>
      </w: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val="es-US" w:eastAsia="es-US"/>
        </w:rPr>
        <w:t>&lt;</w:t>
      </w:r>
      <w:r w:rsidRPr="00C8641D">
        <w:rPr>
          <w:rFonts w:ascii="Consolas" w:eastAsia="Times New Roman" w:hAnsi="Consolas" w:cs="Times New Roman"/>
          <w:color w:val="7EE787"/>
          <w:sz w:val="21"/>
          <w:szCs w:val="21"/>
          <w:lang w:val="es-US" w:eastAsia="es-US"/>
        </w:rPr>
        <w:t>p</w:t>
      </w:r>
      <w:r w:rsidRPr="00C8641D"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  <w:t xml:space="preserve"> </w:t>
      </w:r>
      <w:r w:rsidRPr="00C8641D">
        <w:rPr>
          <w:rFonts w:ascii="Consolas" w:eastAsia="Times New Roman" w:hAnsi="Consolas" w:cs="Times New Roman"/>
          <w:color w:val="9CDCFE"/>
          <w:sz w:val="21"/>
          <w:szCs w:val="21"/>
          <w:lang w:val="es-US" w:eastAsia="es-US"/>
        </w:rPr>
        <w:t>id</w:t>
      </w:r>
      <w:r w:rsidRPr="00C8641D"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  <w:t xml:space="preserve"> = </w:t>
      </w:r>
      <w:r w:rsidRPr="00C8641D">
        <w:rPr>
          <w:rFonts w:ascii="Consolas" w:eastAsia="Times New Roman" w:hAnsi="Consolas" w:cs="Times New Roman"/>
          <w:color w:val="A5D6FF"/>
          <w:sz w:val="21"/>
          <w:szCs w:val="21"/>
          <w:lang w:val="es-US" w:eastAsia="es-US"/>
        </w:rPr>
        <w:t>"mensaje"</w:t>
      </w: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val="es-US" w:eastAsia="es-US"/>
        </w:rPr>
        <w:t>&gt;</w:t>
      </w:r>
      <w:r w:rsidRPr="00C8641D"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  <w:t>JavaScript desactivado</w:t>
      </w: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val="es-US" w:eastAsia="es-US"/>
        </w:rPr>
        <w:t>&lt;/</w:t>
      </w:r>
      <w:r w:rsidRPr="00C8641D">
        <w:rPr>
          <w:rFonts w:ascii="Consolas" w:eastAsia="Times New Roman" w:hAnsi="Consolas" w:cs="Times New Roman"/>
          <w:color w:val="7EE787"/>
          <w:sz w:val="21"/>
          <w:szCs w:val="21"/>
          <w:lang w:val="es-US" w:eastAsia="es-US"/>
        </w:rPr>
        <w:t>p</w:t>
      </w: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val="es-US" w:eastAsia="es-US"/>
        </w:rPr>
        <w:t>&gt;</w:t>
      </w:r>
    </w:p>
    <w:p w14:paraId="224E98DC" w14:textId="77777777" w:rsidR="00C8641D" w:rsidRPr="00C8641D" w:rsidRDefault="00C8641D" w:rsidP="00C864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C8641D"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  <w:t xml:space="preserve">    </w:t>
      </w: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val="es-US" w:eastAsia="es-US"/>
        </w:rPr>
        <w:t>&lt;</w:t>
      </w:r>
      <w:r w:rsidRPr="00C8641D">
        <w:rPr>
          <w:rFonts w:ascii="Consolas" w:eastAsia="Times New Roman" w:hAnsi="Consolas" w:cs="Times New Roman"/>
          <w:color w:val="7EE787"/>
          <w:sz w:val="21"/>
          <w:szCs w:val="21"/>
          <w:lang w:val="es-US" w:eastAsia="es-US"/>
        </w:rPr>
        <w:t>script</w:t>
      </w: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val="es-US" w:eastAsia="es-US"/>
        </w:rPr>
        <w:t>&gt;</w:t>
      </w:r>
      <w:proofErr w:type="gramStart"/>
      <w:r w:rsidRPr="00C8641D">
        <w:rPr>
          <w:rFonts w:ascii="Consolas" w:eastAsia="Times New Roman" w:hAnsi="Consolas" w:cs="Times New Roman"/>
          <w:color w:val="79C0FF"/>
          <w:sz w:val="21"/>
          <w:szCs w:val="21"/>
          <w:lang w:val="es-US" w:eastAsia="es-US"/>
        </w:rPr>
        <w:t>document</w:t>
      </w:r>
      <w:r w:rsidRPr="00C8641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.</w:t>
      </w:r>
      <w:r w:rsidRPr="00C8641D">
        <w:rPr>
          <w:rFonts w:ascii="Consolas" w:eastAsia="Times New Roman" w:hAnsi="Consolas" w:cs="Times New Roman"/>
          <w:color w:val="D2A8FF"/>
          <w:sz w:val="21"/>
          <w:szCs w:val="21"/>
          <w:lang w:val="es-US" w:eastAsia="es-US"/>
        </w:rPr>
        <w:t>getElementById</w:t>
      </w:r>
      <w:proofErr w:type="gramEnd"/>
      <w:r w:rsidRPr="00C8641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</w:t>
      </w:r>
      <w:r w:rsidRPr="00C8641D">
        <w:rPr>
          <w:rFonts w:ascii="Consolas" w:eastAsia="Times New Roman" w:hAnsi="Consolas" w:cs="Times New Roman"/>
          <w:color w:val="A5D6FF"/>
          <w:sz w:val="21"/>
          <w:szCs w:val="21"/>
          <w:lang w:val="es-US" w:eastAsia="es-US"/>
        </w:rPr>
        <w:t>"mensaje"</w:t>
      </w:r>
      <w:proofErr w:type="gramStart"/>
      <w:r w:rsidRPr="00C8641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).</w:t>
      </w:r>
      <w:r w:rsidRPr="00C8641D">
        <w:rPr>
          <w:rFonts w:ascii="Consolas" w:eastAsia="Times New Roman" w:hAnsi="Consolas" w:cs="Times New Roman"/>
          <w:color w:val="79C0FF"/>
          <w:sz w:val="21"/>
          <w:szCs w:val="21"/>
          <w:lang w:val="es-US" w:eastAsia="es-US"/>
        </w:rPr>
        <w:t>textContent</w:t>
      </w:r>
      <w:proofErr w:type="gramEnd"/>
      <w:r w:rsidRPr="00C8641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=</w:t>
      </w:r>
      <w:r w:rsidRPr="00C8641D">
        <w:rPr>
          <w:rFonts w:ascii="Consolas" w:eastAsia="Times New Roman" w:hAnsi="Consolas" w:cs="Times New Roman"/>
          <w:color w:val="A5D6FF"/>
          <w:sz w:val="21"/>
          <w:szCs w:val="21"/>
          <w:lang w:val="es-US" w:eastAsia="es-US"/>
        </w:rPr>
        <w:t>"JavaScript Activado"</w:t>
      </w:r>
      <w:r w:rsidRPr="00C8641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;</w:t>
      </w: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val="es-US" w:eastAsia="es-US"/>
        </w:rPr>
        <w:t>&lt;/</w:t>
      </w:r>
      <w:r w:rsidRPr="00C8641D">
        <w:rPr>
          <w:rFonts w:ascii="Consolas" w:eastAsia="Times New Roman" w:hAnsi="Consolas" w:cs="Times New Roman"/>
          <w:color w:val="7EE787"/>
          <w:sz w:val="21"/>
          <w:szCs w:val="21"/>
          <w:lang w:val="es-US" w:eastAsia="es-US"/>
        </w:rPr>
        <w:t>script</w:t>
      </w: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val="es-US" w:eastAsia="es-US"/>
        </w:rPr>
        <w:t>&gt;</w:t>
      </w:r>
    </w:p>
    <w:p w14:paraId="3C4B002C" w14:textId="77777777" w:rsidR="00C8641D" w:rsidRPr="00C8641D" w:rsidRDefault="00C8641D" w:rsidP="00C864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C8641D"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  <w:t xml:space="preserve">    </w:t>
      </w: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val="es-US" w:eastAsia="es-US"/>
        </w:rPr>
        <w:t>&lt;</w:t>
      </w:r>
      <w:proofErr w:type="spellStart"/>
      <w:r w:rsidRPr="00C8641D">
        <w:rPr>
          <w:rFonts w:ascii="Consolas" w:eastAsia="Times New Roman" w:hAnsi="Consolas" w:cs="Times New Roman"/>
          <w:color w:val="7EE787"/>
          <w:sz w:val="21"/>
          <w:szCs w:val="21"/>
          <w:lang w:val="es-US" w:eastAsia="es-US"/>
        </w:rPr>
        <w:t>noscript</w:t>
      </w:r>
      <w:proofErr w:type="spellEnd"/>
      <w:r w:rsidRPr="00C8641D">
        <w:rPr>
          <w:rFonts w:ascii="Consolas" w:eastAsia="Times New Roman" w:hAnsi="Consolas" w:cs="Times New Roman"/>
          <w:color w:val="808080"/>
          <w:sz w:val="21"/>
          <w:szCs w:val="21"/>
          <w:lang w:val="es-US" w:eastAsia="es-US"/>
        </w:rPr>
        <w:t>&gt;&lt;</w:t>
      </w:r>
      <w:r w:rsidRPr="00C8641D">
        <w:rPr>
          <w:rFonts w:ascii="Consolas" w:eastAsia="Times New Roman" w:hAnsi="Consolas" w:cs="Times New Roman"/>
          <w:color w:val="7EE787"/>
          <w:sz w:val="21"/>
          <w:szCs w:val="21"/>
          <w:lang w:val="es-US" w:eastAsia="es-US"/>
        </w:rPr>
        <w:t>p</w:t>
      </w: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val="es-US" w:eastAsia="es-US"/>
        </w:rPr>
        <w:t>&gt;</w:t>
      </w:r>
      <w:r w:rsidRPr="00C8641D"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  <w:t xml:space="preserve">Tu navegador tiene JavaScript </w:t>
      </w:r>
      <w:proofErr w:type="gramStart"/>
      <w:r w:rsidRPr="00C8641D"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  <w:t>desactivado.</w:t>
      </w: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val="es-US" w:eastAsia="es-US"/>
        </w:rPr>
        <w:t>&lt;</w:t>
      </w:r>
      <w:proofErr w:type="gramEnd"/>
      <w:r w:rsidRPr="00C8641D">
        <w:rPr>
          <w:rFonts w:ascii="Consolas" w:eastAsia="Times New Roman" w:hAnsi="Consolas" w:cs="Times New Roman"/>
          <w:color w:val="808080"/>
          <w:sz w:val="21"/>
          <w:szCs w:val="21"/>
          <w:lang w:val="es-US" w:eastAsia="es-US"/>
        </w:rPr>
        <w:t>/</w:t>
      </w:r>
      <w:r w:rsidRPr="00C8641D">
        <w:rPr>
          <w:rFonts w:ascii="Consolas" w:eastAsia="Times New Roman" w:hAnsi="Consolas" w:cs="Times New Roman"/>
          <w:color w:val="7EE787"/>
          <w:sz w:val="21"/>
          <w:szCs w:val="21"/>
          <w:lang w:val="es-US" w:eastAsia="es-US"/>
        </w:rPr>
        <w:t>p</w:t>
      </w: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val="es-US" w:eastAsia="es-US"/>
        </w:rPr>
        <w:t>&gt;&lt;/</w:t>
      </w:r>
      <w:proofErr w:type="spellStart"/>
      <w:r w:rsidRPr="00C8641D">
        <w:rPr>
          <w:rFonts w:ascii="Consolas" w:eastAsia="Times New Roman" w:hAnsi="Consolas" w:cs="Times New Roman"/>
          <w:color w:val="7EE787"/>
          <w:sz w:val="21"/>
          <w:szCs w:val="21"/>
          <w:lang w:val="es-US" w:eastAsia="es-US"/>
        </w:rPr>
        <w:t>noscript</w:t>
      </w:r>
      <w:proofErr w:type="spellEnd"/>
      <w:r w:rsidRPr="00C8641D">
        <w:rPr>
          <w:rFonts w:ascii="Consolas" w:eastAsia="Times New Roman" w:hAnsi="Consolas" w:cs="Times New Roman"/>
          <w:color w:val="808080"/>
          <w:sz w:val="21"/>
          <w:szCs w:val="21"/>
          <w:lang w:val="es-US" w:eastAsia="es-US"/>
        </w:rPr>
        <w:t>&gt;</w:t>
      </w:r>
    </w:p>
    <w:p w14:paraId="24526011" w14:textId="77777777" w:rsidR="00C8641D" w:rsidRPr="00C8641D" w:rsidRDefault="00C8641D" w:rsidP="00C864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val="es-US" w:eastAsia="es-US"/>
        </w:rPr>
        <w:t>&lt;/</w:t>
      </w:r>
      <w:proofErr w:type="spellStart"/>
      <w:r w:rsidRPr="00C8641D">
        <w:rPr>
          <w:rFonts w:ascii="Consolas" w:eastAsia="Times New Roman" w:hAnsi="Consolas" w:cs="Times New Roman"/>
          <w:color w:val="7EE787"/>
          <w:sz w:val="21"/>
          <w:szCs w:val="21"/>
          <w:lang w:val="es-US" w:eastAsia="es-US"/>
        </w:rPr>
        <w:t>body</w:t>
      </w:r>
      <w:proofErr w:type="spellEnd"/>
      <w:r w:rsidRPr="00C8641D">
        <w:rPr>
          <w:rFonts w:ascii="Consolas" w:eastAsia="Times New Roman" w:hAnsi="Consolas" w:cs="Times New Roman"/>
          <w:color w:val="808080"/>
          <w:sz w:val="21"/>
          <w:szCs w:val="21"/>
          <w:lang w:val="es-US" w:eastAsia="es-US"/>
        </w:rPr>
        <w:t>&gt;</w:t>
      </w:r>
    </w:p>
    <w:p w14:paraId="073C3BFA" w14:textId="77777777" w:rsidR="00C8641D" w:rsidRPr="00C8641D" w:rsidRDefault="00C8641D" w:rsidP="00C864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C8641D">
        <w:rPr>
          <w:rFonts w:ascii="Consolas" w:eastAsia="Times New Roman" w:hAnsi="Consolas" w:cs="Times New Roman"/>
          <w:color w:val="808080"/>
          <w:sz w:val="21"/>
          <w:szCs w:val="21"/>
          <w:lang w:val="es-US" w:eastAsia="es-US"/>
        </w:rPr>
        <w:t>&lt;/</w:t>
      </w:r>
      <w:proofErr w:type="spellStart"/>
      <w:r w:rsidRPr="00C8641D">
        <w:rPr>
          <w:rFonts w:ascii="Consolas" w:eastAsia="Times New Roman" w:hAnsi="Consolas" w:cs="Times New Roman"/>
          <w:color w:val="7EE787"/>
          <w:sz w:val="21"/>
          <w:szCs w:val="21"/>
          <w:lang w:val="es-US" w:eastAsia="es-US"/>
        </w:rPr>
        <w:t>html</w:t>
      </w:r>
      <w:proofErr w:type="spellEnd"/>
      <w:r w:rsidRPr="00C8641D">
        <w:rPr>
          <w:rFonts w:ascii="Consolas" w:eastAsia="Times New Roman" w:hAnsi="Consolas" w:cs="Times New Roman"/>
          <w:color w:val="808080"/>
          <w:sz w:val="21"/>
          <w:szCs w:val="21"/>
          <w:lang w:val="es-US" w:eastAsia="es-US"/>
        </w:rPr>
        <w:t>&gt;</w:t>
      </w:r>
    </w:p>
    <w:p w14:paraId="04FADE05" w14:textId="77777777" w:rsidR="00C8641D" w:rsidRDefault="00C8641D">
      <w:pPr>
        <w:pStyle w:val="Heading2"/>
        <w:rPr>
          <w:rFonts w:ascii="Aptos" w:eastAsiaTheme="minorEastAsia" w:hAnsi="Aptos" w:cstheme="minorBidi"/>
          <w:b w:val="0"/>
          <w:bCs w:val="0"/>
          <w:color w:val="2A333F"/>
          <w:sz w:val="22"/>
          <w:szCs w:val="22"/>
          <w:lang w:val="es-US"/>
        </w:rPr>
      </w:pPr>
    </w:p>
    <w:p w14:paraId="44B38664" w14:textId="65FBB926" w:rsidR="00B24F41" w:rsidRPr="00C8641D" w:rsidRDefault="005C167E">
      <w:pPr>
        <w:pStyle w:val="Heading2"/>
        <w:rPr>
          <w:lang w:val="es-US"/>
        </w:rPr>
      </w:pPr>
      <w:r>
        <w:rPr>
          <w:lang w:val="es-US"/>
        </w:rPr>
        <w:t>1</w:t>
      </w:r>
      <w:r w:rsidR="00000000" w:rsidRPr="0018287F">
        <w:rPr>
          <w:lang w:val="es-US"/>
        </w:rPr>
        <w:t xml:space="preserve">.2. </w:t>
      </w:r>
      <w:bookmarkEnd w:id="2"/>
      <w:r w:rsidR="00C8641D" w:rsidRPr="00C8641D">
        <w:rPr>
          <w:lang w:val="es-US"/>
        </w:rPr>
        <w:t>Elige cuatro navegadores (por ejemplo, Chrome, Edge, Firefox y Safari u Opera). Si en tu equipo no puedes instalar los cuatro, trabaja con los que tengas y anótalo</w:t>
      </w:r>
    </w:p>
    <w:p w14:paraId="6C2A8F24" w14:textId="59C33B59" w:rsidR="005C167E" w:rsidRDefault="005C167E" w:rsidP="005C167E">
      <w:pPr>
        <w:rPr>
          <w:lang w:val="es-US"/>
        </w:rPr>
      </w:pPr>
      <w:r w:rsidRPr="0018287F">
        <w:rPr>
          <w:lang w:val="es-US"/>
        </w:rPr>
        <w:t>[Resume lo aprendido y posibles mejoras.]</w:t>
      </w:r>
    </w:p>
    <w:p w14:paraId="621D85F4" w14:textId="4FF60275" w:rsidR="00C8641D" w:rsidRPr="00C8641D" w:rsidRDefault="00C8641D" w:rsidP="00C8641D">
      <w:pPr>
        <w:pStyle w:val="Heading2"/>
        <w:rPr>
          <w:lang w:val="es-US"/>
        </w:rPr>
      </w:pPr>
      <w:r>
        <w:rPr>
          <w:lang w:val="es-US"/>
        </w:rPr>
        <w:t>1</w:t>
      </w:r>
      <w:r w:rsidRPr="0018287F">
        <w:rPr>
          <w:lang w:val="es-US"/>
        </w:rPr>
        <w:t>.</w:t>
      </w:r>
      <w:r>
        <w:rPr>
          <w:lang w:val="es-US"/>
        </w:rPr>
        <w:t>3</w:t>
      </w:r>
      <w:r w:rsidRPr="0018287F">
        <w:rPr>
          <w:lang w:val="es-US"/>
        </w:rPr>
        <w:t xml:space="preserve">. </w:t>
      </w:r>
      <w:r w:rsidRPr="00C8641D">
        <w:rPr>
          <w:lang w:val="es-US"/>
        </w:rPr>
        <w:t>En cada navegador busca la opción para activar y desactivar JavaScript. Los menús cambian entre versiones, así que anota la ruta que has seguido</w:t>
      </w:r>
    </w:p>
    <w:p w14:paraId="21A8DBB3" w14:textId="77777777" w:rsidR="00C8641D" w:rsidRPr="005C167E" w:rsidRDefault="00C8641D" w:rsidP="00C8641D">
      <w:pPr>
        <w:rPr>
          <w:lang w:val="es-US"/>
        </w:rPr>
      </w:pPr>
      <w:r w:rsidRPr="0018287F">
        <w:rPr>
          <w:lang w:val="es-US"/>
        </w:rPr>
        <w:t>[Resume lo aprendido y posibles mejoras.]</w:t>
      </w:r>
    </w:p>
    <w:p w14:paraId="124D92E3" w14:textId="5DC9E835" w:rsidR="00C8641D" w:rsidRDefault="00C8641D" w:rsidP="00C8641D">
      <w:pPr>
        <w:pStyle w:val="Heading2"/>
        <w:rPr>
          <w:lang w:val="es-US"/>
        </w:rPr>
      </w:pPr>
      <w:r>
        <w:rPr>
          <w:lang w:val="es-US"/>
        </w:rPr>
        <w:t>1</w:t>
      </w:r>
      <w:r w:rsidRPr="0018287F">
        <w:rPr>
          <w:lang w:val="es-US"/>
        </w:rPr>
        <w:t>.</w:t>
      </w:r>
      <w:r>
        <w:rPr>
          <w:lang w:val="es-US"/>
        </w:rPr>
        <w:t>4</w:t>
      </w:r>
      <w:r w:rsidRPr="0018287F">
        <w:rPr>
          <w:lang w:val="es-US"/>
        </w:rPr>
        <w:t xml:space="preserve">. </w:t>
      </w:r>
      <w:r w:rsidRPr="00C8641D">
        <w:rPr>
          <w:lang w:val="es-US"/>
        </w:rPr>
        <w:t>Con JavaScript activado, abre p2.html y comprueba el resultado. Desactívalo, recarga la página y vuelve a comprobarlo</w:t>
      </w:r>
    </w:p>
    <w:p w14:paraId="4508D293" w14:textId="77777777" w:rsidR="00C8641D" w:rsidRPr="005C167E" w:rsidRDefault="00C8641D" w:rsidP="00C8641D">
      <w:pPr>
        <w:rPr>
          <w:lang w:val="es-US"/>
        </w:rPr>
      </w:pPr>
      <w:r w:rsidRPr="0018287F">
        <w:rPr>
          <w:lang w:val="es-US"/>
        </w:rPr>
        <w:t>[Resume lo aprendido y posibles mejoras.]</w:t>
      </w:r>
    </w:p>
    <w:p w14:paraId="3D127483" w14:textId="564CB1D6" w:rsidR="00C8641D" w:rsidRPr="00C8641D" w:rsidRDefault="00C8641D" w:rsidP="00C8641D">
      <w:pPr>
        <w:pStyle w:val="Heading2"/>
        <w:rPr>
          <w:lang w:val="es-US"/>
        </w:rPr>
      </w:pPr>
      <w:r>
        <w:rPr>
          <w:lang w:val="es-US"/>
        </w:rPr>
        <w:t>1</w:t>
      </w:r>
      <w:r w:rsidRPr="0018287F">
        <w:rPr>
          <w:lang w:val="es-US"/>
        </w:rPr>
        <w:t>.</w:t>
      </w:r>
      <w:r>
        <w:rPr>
          <w:lang w:val="es-US"/>
        </w:rPr>
        <w:t>5</w:t>
      </w:r>
      <w:r w:rsidRPr="0018287F">
        <w:rPr>
          <w:lang w:val="es-US"/>
        </w:rPr>
        <w:t xml:space="preserve">. </w:t>
      </w:r>
      <w:r w:rsidRPr="00C8641D">
        <w:rPr>
          <w:lang w:val="es-US"/>
        </w:rPr>
        <w:t>Rellena la tabla de resultados y escribe una reflexión de 3 líneas: ¿qué le pasa a una web que depende de JavaScript si el usuario lo desactiva</w:t>
      </w:r>
      <w:r>
        <w:rPr>
          <w:lang w:val="es-US"/>
        </w:rPr>
        <w:t>?</w:t>
      </w:r>
    </w:p>
    <w:p w14:paraId="080C879B" w14:textId="77777777" w:rsidR="00C8641D" w:rsidRPr="005C167E" w:rsidRDefault="00C8641D" w:rsidP="00C8641D">
      <w:pPr>
        <w:rPr>
          <w:lang w:val="es-US"/>
        </w:rPr>
      </w:pPr>
      <w:r w:rsidRPr="0018287F">
        <w:rPr>
          <w:lang w:val="es-US"/>
        </w:rPr>
        <w:t>[Resume lo aprendido y posibles mejoras.]</w:t>
      </w:r>
    </w:p>
    <w:p w14:paraId="2B951B85" w14:textId="77777777" w:rsidR="00C8641D" w:rsidRPr="005C167E" w:rsidRDefault="00C8641D" w:rsidP="005C167E">
      <w:pPr>
        <w:rPr>
          <w:lang w:val="es-US"/>
        </w:rPr>
      </w:pPr>
    </w:p>
    <w:p w14:paraId="7CCE3CB5" w14:textId="192CB107" w:rsidR="00B24F41" w:rsidRPr="0018287F" w:rsidRDefault="00B24F41">
      <w:pPr>
        <w:rPr>
          <w:lang w:val="es-US"/>
        </w:rPr>
      </w:pPr>
    </w:p>
    <w:sectPr w:rsidR="00B24F41" w:rsidRPr="0018287F" w:rsidSect="00034616">
      <w:footerReference w:type="default" r:id="rId9"/>
      <w:pgSz w:w="12240" w:h="15840"/>
      <w:pgMar w:top="1417" w:right="1587" w:bottom="1304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9C58E" w14:textId="77777777" w:rsidR="00B154C3" w:rsidRDefault="00B154C3">
      <w:pPr>
        <w:spacing w:after="0" w:line="240" w:lineRule="auto"/>
      </w:pPr>
      <w:r>
        <w:separator/>
      </w:r>
    </w:p>
  </w:endnote>
  <w:endnote w:type="continuationSeparator" w:id="0">
    <w:p w14:paraId="5BFDCD51" w14:textId="77777777" w:rsidR="00B154C3" w:rsidRDefault="00B15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39BC1" w14:textId="77777777" w:rsidR="00B24F41" w:rsidRDefault="00000000">
    <w:pPr>
      <w:pStyle w:val="Footer"/>
      <w:jc w:val="right"/>
    </w:pPr>
    <w:r>
      <w:rPr>
        <w:color w:val="6E7884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18287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0262B" w14:textId="77777777" w:rsidR="00B154C3" w:rsidRDefault="00B154C3">
      <w:pPr>
        <w:spacing w:after="0" w:line="240" w:lineRule="auto"/>
      </w:pPr>
      <w:r>
        <w:separator/>
      </w:r>
    </w:p>
  </w:footnote>
  <w:footnote w:type="continuationSeparator" w:id="0">
    <w:p w14:paraId="187781C5" w14:textId="77777777" w:rsidR="00B154C3" w:rsidRDefault="00B15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4660857">
    <w:abstractNumId w:val="8"/>
  </w:num>
  <w:num w:numId="2" w16cid:durableId="1241938370">
    <w:abstractNumId w:val="6"/>
  </w:num>
  <w:num w:numId="3" w16cid:durableId="509372780">
    <w:abstractNumId w:val="5"/>
  </w:num>
  <w:num w:numId="4" w16cid:durableId="1820924556">
    <w:abstractNumId w:val="4"/>
  </w:num>
  <w:num w:numId="5" w16cid:durableId="284239202">
    <w:abstractNumId w:val="7"/>
  </w:num>
  <w:num w:numId="6" w16cid:durableId="1387800360">
    <w:abstractNumId w:val="3"/>
  </w:num>
  <w:num w:numId="7" w16cid:durableId="167643920">
    <w:abstractNumId w:val="2"/>
  </w:num>
  <w:num w:numId="8" w16cid:durableId="1312831417">
    <w:abstractNumId w:val="1"/>
  </w:num>
  <w:num w:numId="9" w16cid:durableId="1388719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87F"/>
    <w:rsid w:val="0029639D"/>
    <w:rsid w:val="00326F90"/>
    <w:rsid w:val="003742BA"/>
    <w:rsid w:val="005C167E"/>
    <w:rsid w:val="006C4864"/>
    <w:rsid w:val="009F1FC7"/>
    <w:rsid w:val="00AA1D8D"/>
    <w:rsid w:val="00B154C3"/>
    <w:rsid w:val="00B24F41"/>
    <w:rsid w:val="00B47730"/>
    <w:rsid w:val="00C53F00"/>
    <w:rsid w:val="00C8641D"/>
    <w:rsid w:val="00CB0664"/>
    <w:rsid w:val="00D82B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C28296"/>
  <w14:defaultImageDpi w14:val="300"/>
  <w15:docId w15:val="{4FAAC2D2-8DD1-4CC7-BE50-AD77EB312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67E"/>
    <w:pPr>
      <w:spacing w:after="160"/>
    </w:pPr>
    <w:rPr>
      <w:rFonts w:ascii="Aptos" w:hAnsi="Aptos"/>
      <w:color w:val="2A333F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/>
      <w:b/>
      <w:bCs/>
      <w:color w:val="162E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234D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234D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0" w:line="240" w:lineRule="auto"/>
      <w:contextualSpacing/>
    </w:pPr>
    <w:rPr>
      <w:rFonts w:asciiTheme="majorHAnsi" w:eastAsiaTheme="majorEastAsia" w:hAnsiTheme="majorHAnsi" w:cstheme="majorBidi"/>
      <w:b/>
      <w:color w:val="162E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586877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">
    <w:name w:val="Código"/>
    <w:rPr>
      <w:rFonts w:ascii="Consolas" w:hAnsi="Consolas"/>
      <w:sz w:val="18"/>
    </w:rPr>
  </w:style>
  <w:style w:type="paragraph" w:customStyle="1" w:styleId="Piedefigura">
    <w:name w:val="Pie de figura"/>
    <w:rPr>
      <w:i/>
      <w:sz w:val="18"/>
    </w:rPr>
  </w:style>
  <w:style w:type="paragraph" w:styleId="TOC1">
    <w:name w:val="toc 1"/>
    <w:basedOn w:val="Normal"/>
    <w:next w:val="Normal"/>
    <w:autoRedefine/>
    <w:uiPriority w:val="39"/>
    <w:unhideWhenUsed/>
    <w:rsid w:val="0018287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287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8287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378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Plantilla de prácticas DAW</vt:lpstr>
    </vt:vector>
  </TitlesOfParts>
  <Manager/>
  <Company/>
  <LinksUpToDate>false</LinksUpToDate>
  <CharactersWithSpaces>2453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prácticas DAW</dc:title>
  <dc:subject/>
  <dc:creator>César Valverde Pardo</dc:creator>
  <cp:keywords/>
  <dc:description>generated by python-docx</dc:description>
  <cp:lastModifiedBy>César Valverde Pardo</cp:lastModifiedBy>
  <cp:revision>4</cp:revision>
  <dcterms:created xsi:type="dcterms:W3CDTF">2013-12-23T23:15:00Z</dcterms:created>
  <dcterms:modified xsi:type="dcterms:W3CDTF">2026-10-14T15:00:00Z</dcterms:modified>
  <cp:category/>
</cp:coreProperties>
</file>