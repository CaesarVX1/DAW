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5C9" w14:textId="77777777" w:rsidR="00B24F41" w:rsidRPr="0018287F" w:rsidRDefault="00000000">
      <w:pPr>
        <w:pStyle w:val="Subtitle"/>
        <w:spacing w:before="2300"/>
        <w:rPr>
          <w:lang w:val="es-US"/>
        </w:rPr>
      </w:pPr>
      <w:r w:rsidRPr="0018287F">
        <w:rPr>
          <w:lang w:val="es-US"/>
        </w:rPr>
        <w:t>2º DESARROLLO DE APLICACIONES WEB</w:t>
      </w:r>
    </w:p>
    <w:p w14:paraId="299EE19E" w14:textId="67303D79" w:rsidR="00B24F41" w:rsidRPr="00DC4EAD" w:rsidRDefault="00DC4EAD">
      <w:pPr>
        <w:pStyle w:val="Title"/>
        <w:rPr>
          <w:bCs/>
          <w:sz w:val="46"/>
          <w:szCs w:val="46"/>
          <w:lang w:val="es-US"/>
        </w:rPr>
      </w:pPr>
      <w:proofErr w:type="spellStart"/>
      <w:r w:rsidRPr="00DC4EAD">
        <w:rPr>
          <w:bCs/>
          <w:sz w:val="46"/>
          <w:szCs w:val="46"/>
          <w:lang w:val="es-US"/>
        </w:rPr>
        <w:t>CyberPrompt</w:t>
      </w:r>
      <w:proofErr w:type="spellEnd"/>
      <w:r w:rsidRPr="00DC4EAD">
        <w:rPr>
          <w:bCs/>
          <w:sz w:val="46"/>
          <w:szCs w:val="46"/>
          <w:lang w:val="es-US"/>
        </w:rPr>
        <w:t>: Hackeando el Contexto de la IA</w:t>
      </w:r>
    </w:p>
    <w:p w14:paraId="4F423CD2" w14:textId="47B7EC64" w:rsidR="00B24F41" w:rsidRPr="0018287F" w:rsidRDefault="00943BA1">
      <w:pPr>
        <w:pStyle w:val="Subtitle"/>
        <w:rPr>
          <w:lang w:val="es-US"/>
        </w:rPr>
      </w:pPr>
      <w:r>
        <w:rPr>
          <w:lang w:val="es-US"/>
        </w:rPr>
        <w:t>Fundamentos de la IA Generativa</w:t>
      </w:r>
    </w:p>
    <w:p w14:paraId="3B2416A3" w14:textId="77777777" w:rsidR="00B24F41" w:rsidRPr="0018287F" w:rsidRDefault="00B24F41">
      <w:pPr>
        <w:rPr>
          <w:lang w:val="es-US"/>
        </w:rPr>
      </w:pPr>
    </w:p>
    <w:p w14:paraId="72853697" w14:textId="3ACD701C" w:rsidR="00B24F41" w:rsidRPr="0018287F" w:rsidRDefault="005C167E">
      <w:pPr>
        <w:spacing w:before="1400"/>
        <w:rPr>
          <w:lang w:val="es-US"/>
        </w:rPr>
      </w:pPr>
      <w:r w:rsidRPr="00943BA1">
        <w:rPr>
          <w:b/>
          <w:bCs/>
          <w:lang w:val="es-US"/>
        </w:rPr>
        <w:t>Alumno:</w:t>
      </w:r>
      <w:r>
        <w:rPr>
          <w:bCs/>
          <w:lang w:val="es-US"/>
        </w:rPr>
        <w:t xml:space="preserve"> </w:t>
      </w:r>
      <w:r w:rsidRPr="00943BA1">
        <w:rPr>
          <w:bCs/>
          <w:lang w:val="es-US"/>
        </w:rPr>
        <w:t>César Valverde Pardo</w:t>
      </w:r>
    </w:p>
    <w:p w14:paraId="4CCF460B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t>Curso académico: 2026–2027</w:t>
      </w:r>
    </w:p>
    <w:p w14:paraId="46BEEDAF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br w:type="page"/>
      </w:r>
    </w:p>
    <w:p w14:paraId="25B13CAD" w14:textId="77777777" w:rsidR="00B24F41" w:rsidRDefault="00000000">
      <w:pPr>
        <w:pStyle w:val="Title"/>
      </w:pPr>
      <w:proofErr w:type="spellStart"/>
      <w:r>
        <w:lastRenderedPageBreak/>
        <w:t>Índice</w:t>
      </w:r>
      <w:proofErr w:type="spellEnd"/>
    </w:p>
    <w:p w14:paraId="125B39C1" w14:textId="26FB0E01" w:rsidR="009D5DDB" w:rsidRDefault="00000000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901905" w:history="1">
        <w:r w:rsidR="009D5DDB" w:rsidRPr="00171E85">
          <w:rPr>
            <w:rStyle w:val="Hyperlink"/>
            <w:noProof/>
            <w:lang w:val="es-US"/>
          </w:rPr>
          <w:t>1. Anatomía de un prompt</w:t>
        </w:r>
        <w:r w:rsidR="009D5DDB">
          <w:rPr>
            <w:noProof/>
            <w:webHidden/>
          </w:rPr>
          <w:tab/>
        </w:r>
        <w:r w:rsidR="009D5DDB">
          <w:rPr>
            <w:noProof/>
            <w:webHidden/>
          </w:rPr>
          <w:fldChar w:fldCharType="begin"/>
        </w:r>
        <w:r w:rsidR="009D5DDB">
          <w:rPr>
            <w:noProof/>
            <w:webHidden/>
          </w:rPr>
          <w:instrText xml:space="preserve"> PAGEREF _Toc242901905 \h </w:instrText>
        </w:r>
        <w:r w:rsidR="009D5DDB">
          <w:rPr>
            <w:noProof/>
            <w:webHidden/>
          </w:rPr>
        </w:r>
        <w:r w:rsidR="009D5DDB">
          <w:rPr>
            <w:noProof/>
            <w:webHidden/>
          </w:rPr>
          <w:fldChar w:fldCharType="separate"/>
        </w:r>
        <w:r w:rsidR="009D5DDB">
          <w:rPr>
            <w:noProof/>
            <w:webHidden/>
          </w:rPr>
          <w:t>4</w:t>
        </w:r>
        <w:r w:rsidR="009D5DDB">
          <w:rPr>
            <w:noProof/>
            <w:webHidden/>
          </w:rPr>
          <w:fldChar w:fldCharType="end"/>
        </w:r>
      </w:hyperlink>
    </w:p>
    <w:p w14:paraId="50C3696B" w14:textId="4072FAE5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06" w:history="1">
        <w:r w:rsidRPr="00171E85">
          <w:rPr>
            <w:rStyle w:val="Hyperlink"/>
            <w:noProof/>
            <w:lang w:val="es-US"/>
          </w:rPr>
          <w:t>1.1. Abrimos ChatGPT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01292" w14:textId="7D84F7EC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07" w:history="1">
        <w:r w:rsidRPr="00171E85">
          <w:rPr>
            <w:rStyle w:val="Hyperlink"/>
            <w:noProof/>
            <w:lang w:val="es-US"/>
          </w:rPr>
          <w:t>1.2. Prompt A: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C57009" w14:textId="27EA5C9D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08" w:history="1">
        <w:r w:rsidRPr="00171E85">
          <w:rPr>
            <w:rStyle w:val="Hyperlink"/>
            <w:noProof/>
            <w:lang w:val="es-US"/>
          </w:rPr>
          <w:t>1.3. Prompt B: Estructurado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67F2FE" w14:textId="59BF76A8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09" w:history="1">
        <w:r w:rsidRPr="00171E85">
          <w:rPr>
            <w:rStyle w:val="Hyperlink"/>
            <w:noProof/>
            <w:lang w:val="es-US"/>
          </w:rPr>
          <w:t>1.4. Comparación de las respuestas: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E1DF6D" w14:textId="795C84C8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0" w:history="1">
        <w:r w:rsidRPr="00171E85">
          <w:rPr>
            <w:rStyle w:val="Hyperlink"/>
            <w:noProof/>
            <w:lang w:val="es-US"/>
          </w:rPr>
          <w:t>1.5. ¿Cuál es más clara?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453AAD" w14:textId="6E4CBEAF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1" w:history="1">
        <w:r w:rsidRPr="00171E85">
          <w:rPr>
            <w:rStyle w:val="Hyperlink"/>
            <w:noProof/>
            <w:lang w:val="es-US"/>
          </w:rPr>
          <w:t>1.6. ¿Cuál se ajusta mejor al objetivo educativo?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E8F622" w14:textId="4BC9F0AF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2" w:history="1">
        <w:r w:rsidRPr="00171E85">
          <w:rPr>
            <w:rStyle w:val="Hyperlink"/>
            <w:noProof/>
            <w:lang w:val="es-US"/>
          </w:rPr>
          <w:t>1.7. Identificación de las partes de cada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3756C9" w14:textId="6B7C7B16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3" w:history="1">
        <w:r w:rsidRPr="00171E85">
          <w:rPr>
            <w:rStyle w:val="Hyperlink"/>
            <w:noProof/>
            <w:lang w:val="es-US"/>
          </w:rPr>
          <w:t>1.8. Mi versión optimizada del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092E17" w14:textId="673BD3E1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4" w:history="1">
        <w:r w:rsidRPr="00171E85">
          <w:rPr>
            <w:rStyle w:val="Hyperlink"/>
            <w:noProof/>
            <w:lang w:val="es-US"/>
          </w:rPr>
          <w:t>1.9.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3A16BA" w14:textId="0BF9E46E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5" w:history="1">
        <w:r w:rsidRPr="00171E85">
          <w:rPr>
            <w:rStyle w:val="Hyperlink"/>
            <w:noProof/>
            <w:lang w:val="es-US"/>
          </w:rPr>
          <w:t>2. Refinamiento de un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86A679" w14:textId="4B5EE42B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6" w:history="1">
        <w:r w:rsidRPr="00171E85">
          <w:rPr>
            <w:rStyle w:val="Hyperlink"/>
            <w:noProof/>
            <w:lang w:val="es-US"/>
          </w:rPr>
          <w:t>2.1. Abre ChatGPT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AD660B" w14:textId="2645C179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7" w:history="1">
        <w:r w:rsidRPr="00171E85">
          <w:rPr>
            <w:rStyle w:val="Hyperlink"/>
            <w:noProof/>
            <w:lang w:val="es-US"/>
          </w:rPr>
          <w:t>2.2. Prompt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309806" w14:textId="15BD0C27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8" w:history="1">
        <w:r w:rsidRPr="00171E85">
          <w:rPr>
            <w:rStyle w:val="Hyperlink"/>
            <w:noProof/>
            <w:lang w:val="es-US"/>
          </w:rPr>
          <w:t>2.3 Observación de la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450AD3" w14:textId="49BFEBC0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19" w:history="1">
        <w:r w:rsidRPr="00171E85">
          <w:rPr>
            <w:rStyle w:val="Hyperlink"/>
            <w:noProof/>
            <w:lang w:val="es-US"/>
          </w:rPr>
          <w:t>2.4 Mejora de Prompt (x3)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BD2907" w14:textId="13D6FADC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0" w:history="1">
        <w:r w:rsidRPr="00171E85">
          <w:rPr>
            <w:rStyle w:val="Hyperlink"/>
            <w:noProof/>
            <w:lang w:val="es-US"/>
          </w:rPr>
          <w:t>2.5 Tabla de iteraciones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DBCC5C" w14:textId="11FE88E7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1" w:history="1">
        <w:r w:rsidRPr="00171E85">
          <w:rPr>
            <w:rStyle w:val="Hyperlink"/>
            <w:noProof/>
            <w:lang w:val="es-US"/>
          </w:rPr>
          <w:t>2.6 Explicación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3B9E98" w14:textId="0636D67C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2" w:history="1">
        <w:r w:rsidRPr="00171E85">
          <w:rPr>
            <w:rStyle w:val="Hyperlink"/>
            <w:noProof/>
            <w:lang w:val="es-US"/>
          </w:rPr>
          <w:t>2.7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3FF766" w14:textId="22FA802E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3" w:history="1">
        <w:r w:rsidRPr="00171E85">
          <w:rPr>
            <w:rStyle w:val="Hyperlink"/>
            <w:noProof/>
            <w:lang w:val="es-US"/>
          </w:rPr>
          <w:t>3. Diseño de prompt con buenas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02D726" w14:textId="4243F75A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4" w:history="1">
        <w:r w:rsidRPr="00171E85">
          <w:rPr>
            <w:rStyle w:val="Hyperlink"/>
            <w:noProof/>
            <w:lang w:val="es-US"/>
          </w:rPr>
          <w:t>3.1 Creación de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04B781" w14:textId="586E1A9D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5" w:history="1">
        <w:r w:rsidRPr="00171E85">
          <w:rPr>
            <w:rStyle w:val="Hyperlink"/>
            <w:noProof/>
            <w:lang w:val="es-US"/>
          </w:rPr>
          <w:t>3.2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009C85" w14:textId="7F93BBA4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6" w:history="1">
        <w:r w:rsidRPr="00171E85">
          <w:rPr>
            <w:rStyle w:val="Hyperlink"/>
            <w:noProof/>
            <w:lang w:val="es-US"/>
          </w:rPr>
          <w:t>4. Aplicar Chain-of-Thought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146D3" w14:textId="4C6B0782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7" w:history="1">
        <w:r w:rsidRPr="00171E85">
          <w:rPr>
            <w:rStyle w:val="Hyperlink"/>
            <w:noProof/>
            <w:lang w:val="es-US"/>
          </w:rPr>
          <w:t>4.1 Mandar Código + Prompt a ChatGPT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86E272" w14:textId="7E2CEE87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8" w:history="1">
        <w:r w:rsidRPr="00171E85">
          <w:rPr>
            <w:rStyle w:val="Hyperlink"/>
            <w:noProof/>
            <w:lang w:val="es-US"/>
          </w:rPr>
          <w:t>4.2 Respuesta de ChatGPT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AA1F6E" w14:textId="330479C7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29" w:history="1">
        <w:r w:rsidRPr="00171E85">
          <w:rPr>
            <w:rStyle w:val="Hyperlink"/>
            <w:noProof/>
            <w:lang w:val="es-US"/>
          </w:rPr>
          <w:t>4.3 Código corregido: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84AE14" w14:textId="6EED29CF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0" w:history="1">
        <w:r w:rsidRPr="00171E85">
          <w:rPr>
            <w:rStyle w:val="Hyperlink"/>
            <w:noProof/>
            <w:lang w:val="es-US"/>
          </w:rPr>
          <w:t>4.4 Evaluación de la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171D7E" w14:textId="48A8AAB8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1" w:history="1">
        <w:r w:rsidRPr="00171E85">
          <w:rPr>
            <w:rStyle w:val="Hyperlink"/>
            <w:noProof/>
            <w:lang w:val="es-US"/>
          </w:rPr>
          <w:t>4.5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D337A6" w14:textId="62ADCBA6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2" w:history="1">
        <w:r w:rsidRPr="00171E85">
          <w:rPr>
            <w:rStyle w:val="Hyperlink"/>
            <w:noProof/>
            <w:lang w:val="es-US"/>
          </w:rPr>
          <w:t>5.  Self-Consistency en generación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0AC315" w14:textId="4FFE2EE1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3" w:history="1">
        <w:r w:rsidRPr="00171E85">
          <w:rPr>
            <w:rStyle w:val="Hyperlink"/>
            <w:noProof/>
          </w:rPr>
          <w:t>5.1 Prompt: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EAC60F" w14:textId="2ED95665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4" w:history="1">
        <w:r w:rsidRPr="00171E85">
          <w:rPr>
            <w:rStyle w:val="Hyperlink"/>
            <w:noProof/>
            <w:lang w:val="es-US"/>
          </w:rPr>
          <w:t>5.2 Tabla Comparativa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BD0796" w14:textId="7F07D0EB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5" w:history="1">
        <w:r w:rsidRPr="00171E85">
          <w:rPr>
            <w:rStyle w:val="Hyperlink"/>
            <w:noProof/>
            <w:lang w:val="es-US"/>
          </w:rPr>
          <w:t>5.3 Elección de la mejor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D8F309" w14:textId="52166BAB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6" w:history="1">
        <w:r w:rsidRPr="00171E85">
          <w:rPr>
            <w:rStyle w:val="Hyperlink"/>
            <w:noProof/>
            <w:lang w:val="es-US"/>
          </w:rPr>
          <w:t>6. Crear un prompt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F08FB0" w14:textId="04643F6A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7" w:history="1">
        <w:r w:rsidRPr="00171E85">
          <w:rPr>
            <w:rStyle w:val="Hyperlink"/>
            <w:noProof/>
            <w:lang w:val="es-US"/>
          </w:rPr>
          <w:t>6.1 Prompt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C530AC" w14:textId="26E8A45F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8" w:history="1">
        <w:r w:rsidRPr="00171E85">
          <w:rPr>
            <w:rStyle w:val="Hyperlink"/>
            <w:noProof/>
            <w:lang w:val="es-US"/>
          </w:rPr>
          <w:t>6.2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E9193D" w14:textId="1E71643B" w:rsidR="009D5DDB" w:rsidRDefault="009D5DDB">
      <w:pPr>
        <w:pStyle w:val="TOC3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39" w:history="1">
        <w:r w:rsidRPr="00171E85">
          <w:rPr>
            <w:rStyle w:val="Hyperlink"/>
            <w:noProof/>
            <w:lang w:val="es-US"/>
          </w:rPr>
          <w:t>Fase 1 (Análisis):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7A226F" w14:textId="5EB93E0C" w:rsidR="009D5DDB" w:rsidRDefault="009D5DDB">
      <w:pPr>
        <w:pStyle w:val="TOC3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0" w:history="1">
        <w:r w:rsidRPr="00171E85">
          <w:rPr>
            <w:rStyle w:val="Hyperlink"/>
            <w:noProof/>
            <w:lang w:val="es-US"/>
          </w:rPr>
          <w:t>Fase 2: Act (generación de código)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87DE1C" w14:textId="02D1D4B8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1" w:history="1">
        <w:r w:rsidRPr="00171E85">
          <w:rPr>
            <w:rStyle w:val="Hyperlink"/>
            <w:noProof/>
            <w:lang w:val="es-US"/>
          </w:rPr>
          <w:t>6.3 Tabla comparativa de la comprobación entre fases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608D39" w14:textId="3C7C5ED4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2" w:history="1">
        <w:r w:rsidRPr="00171E85">
          <w:rPr>
            <w:rStyle w:val="Hyperlink"/>
            <w:noProof/>
            <w:lang w:val="es-US"/>
          </w:rPr>
          <w:t>6.4 Prompt mejorado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168E44" w14:textId="0CA06330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3" w:history="1">
        <w:r w:rsidRPr="00171E85">
          <w:rPr>
            <w:rStyle w:val="Hyperlink"/>
            <w:noProof/>
            <w:lang w:val="es-US"/>
          </w:rPr>
          <w:t>6.5 Observaciones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5C6FEA" w14:textId="1737BB4F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4" w:history="1">
        <w:r w:rsidRPr="00171E85">
          <w:rPr>
            <w:rStyle w:val="Hyperlink"/>
            <w:noProof/>
          </w:rPr>
          <w:t>7. Arbol de decisiones (Tree of thoughts)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3E3A1A" w14:textId="7E9D97E7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5" w:history="1">
        <w:r w:rsidRPr="00171E85">
          <w:rPr>
            <w:rStyle w:val="Hyperlink"/>
            <w:noProof/>
            <w:lang w:val="es-US"/>
          </w:rPr>
          <w:t>7.1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47D16F" w14:textId="75C3C621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6" w:history="1">
        <w:r w:rsidRPr="00171E85">
          <w:rPr>
            <w:rStyle w:val="Hyperlink"/>
            <w:noProof/>
            <w:lang w:val="es-US"/>
          </w:rPr>
          <w:t>7.2 Respuesta: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3A6EEE" w14:textId="53ABD215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7" w:history="1">
        <w:r w:rsidRPr="00171E85">
          <w:rPr>
            <w:rStyle w:val="Hyperlink"/>
            <w:noProof/>
            <w:lang w:val="es-US"/>
          </w:rPr>
          <w:t>7.3 Arbol de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BE97F9" w14:textId="0B3B80F1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8" w:history="1">
        <w:r w:rsidRPr="00171E85">
          <w:rPr>
            <w:rStyle w:val="Hyperlink"/>
            <w:noProof/>
            <w:lang w:val="es-US"/>
          </w:rPr>
          <w:t>7.4 Evaluación de la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D8FA81" w14:textId="77B1719D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49" w:history="1">
        <w:r w:rsidRPr="00171E85">
          <w:rPr>
            <w:rStyle w:val="Hyperlink"/>
            <w:noProof/>
            <w:lang w:val="es-US"/>
          </w:rPr>
          <w:t>7.5 Recomendación 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0F18E7" w14:textId="2B7E9CE4" w:rsidR="009D5DDB" w:rsidRDefault="009D5DDB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0" w:history="1">
        <w:r w:rsidRPr="00171E85">
          <w:rPr>
            <w:rStyle w:val="Hyperlink"/>
            <w:noProof/>
            <w:lang w:val="es-US"/>
          </w:rPr>
          <w:t>8. Refactorización Guiada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3B4171" w14:textId="796761CA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1" w:history="1">
        <w:r w:rsidRPr="00171E85">
          <w:rPr>
            <w:rStyle w:val="Hyperlink"/>
            <w:noProof/>
            <w:lang w:val="es-US"/>
          </w:rPr>
          <w:t>8.1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4A58A1" w14:textId="69D04703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2" w:history="1">
        <w:r w:rsidRPr="00171E85">
          <w:rPr>
            <w:rStyle w:val="Hyperlink"/>
            <w:noProof/>
            <w:lang w:val="es-US"/>
          </w:rPr>
          <w:t>8.2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36E463" w14:textId="3EEE8134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3" w:history="1">
        <w:r w:rsidRPr="00171E85">
          <w:rPr>
            <w:rStyle w:val="Hyperlink"/>
            <w:noProof/>
            <w:lang w:val="es-US"/>
          </w:rPr>
          <w:t>8.3 Evaluación del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E4AA3F" w14:textId="40A027AC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4" w:history="1">
        <w:r w:rsidRPr="00171E85">
          <w:rPr>
            <w:rStyle w:val="Hyperlink"/>
            <w:noProof/>
            <w:lang w:val="es-US"/>
          </w:rPr>
          <w:t>8.4 Prompt final mejorado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63E52B" w14:textId="48D53087" w:rsidR="009D5DDB" w:rsidRDefault="009D5DDB">
      <w:pPr>
        <w:pStyle w:val="TOC2"/>
        <w:tabs>
          <w:tab w:val="left" w:pos="960"/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5" w:history="1">
        <w:r w:rsidRPr="00171E85">
          <w:rPr>
            <w:rStyle w:val="Hyperlink"/>
            <w:noProof/>
            <w:lang w:val="es-US"/>
          </w:rPr>
          <w:t>8.5</w:t>
        </w:r>
        <w:r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s-US" w:eastAsia="es-US"/>
            <w14:ligatures w14:val="standardContextual"/>
          </w:rPr>
          <w:tab/>
        </w:r>
        <w:r w:rsidRPr="00171E85">
          <w:rPr>
            <w:rStyle w:val="Hyperlink"/>
            <w:noProof/>
            <w:lang w:val="es-US"/>
          </w:rPr>
          <w:t>Explicación de las mejoras introducidas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5B5188" w14:textId="459885C5" w:rsidR="009D5DDB" w:rsidRDefault="009D5DDB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01956" w:history="1">
        <w:r w:rsidRPr="00171E85">
          <w:rPr>
            <w:rStyle w:val="Hyperlink"/>
            <w:noProof/>
            <w:lang w:val="es-US"/>
          </w:rPr>
          <w:t>8.6 Explicación del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59149F5" w14:textId="545376A4" w:rsidR="00B24F41" w:rsidRDefault="00000000">
      <w:r>
        <w:fldChar w:fldCharType="end"/>
      </w:r>
    </w:p>
    <w:p w14:paraId="11CF3731" w14:textId="77777777" w:rsidR="00B24F41" w:rsidRDefault="00000000">
      <w:r>
        <w:br w:type="page"/>
      </w:r>
    </w:p>
    <w:p w14:paraId="4FCCA666" w14:textId="570221CB" w:rsidR="00B24F41" w:rsidRPr="0018287F" w:rsidRDefault="005C167E">
      <w:pPr>
        <w:pStyle w:val="Heading1"/>
        <w:rPr>
          <w:lang w:val="es-US"/>
        </w:rPr>
      </w:pPr>
      <w:bookmarkStart w:id="0" w:name="_Toc242901905"/>
      <w:r>
        <w:rPr>
          <w:lang w:val="es-US"/>
        </w:rPr>
        <w:lastRenderedPageBreak/>
        <w:t>1</w:t>
      </w:r>
      <w:r w:rsidRPr="0018287F">
        <w:rPr>
          <w:lang w:val="es-US"/>
        </w:rPr>
        <w:t xml:space="preserve">. </w:t>
      </w:r>
      <w:r w:rsidR="00DC4EAD" w:rsidRPr="00DC4EAD">
        <w:rPr>
          <w:lang w:val="es-US"/>
        </w:rPr>
        <w:t xml:space="preserve">Anatomía de un </w:t>
      </w:r>
      <w:proofErr w:type="spellStart"/>
      <w:r w:rsidR="00DC4EAD" w:rsidRPr="00DC4EAD">
        <w:rPr>
          <w:lang w:val="es-US"/>
        </w:rPr>
        <w:t>prompt</w:t>
      </w:r>
      <w:bookmarkEnd w:id="0"/>
      <w:proofErr w:type="spellEnd"/>
    </w:p>
    <w:p w14:paraId="3216A93E" w14:textId="6C998132" w:rsidR="00943BA1" w:rsidRDefault="005C167E">
      <w:pPr>
        <w:pStyle w:val="Heading2"/>
        <w:rPr>
          <w:lang w:val="es-US"/>
        </w:rPr>
      </w:pPr>
      <w:bookmarkStart w:id="1" w:name="_Toc242901906"/>
      <w:r>
        <w:rPr>
          <w:lang w:val="es-US"/>
        </w:rPr>
        <w:t>1</w:t>
      </w:r>
      <w:r w:rsidRPr="0018287F">
        <w:rPr>
          <w:lang w:val="es-US"/>
        </w:rPr>
        <w:t xml:space="preserve">.1. </w:t>
      </w:r>
      <w:r w:rsidR="00943BA1">
        <w:rPr>
          <w:lang w:val="es-US"/>
        </w:rPr>
        <w:t xml:space="preserve">Abrimos </w:t>
      </w:r>
      <w:proofErr w:type="spellStart"/>
      <w:r w:rsidR="00943BA1">
        <w:rPr>
          <w:lang w:val="es-US"/>
        </w:rPr>
        <w:t>ChatGPT</w:t>
      </w:r>
      <w:bookmarkEnd w:id="1"/>
      <w:proofErr w:type="spellEnd"/>
    </w:p>
    <w:p w14:paraId="50FBD9D0" w14:textId="455D25CC" w:rsidR="003F0997" w:rsidRPr="003F0997" w:rsidRDefault="003F0997" w:rsidP="003F0997">
      <w:pPr>
        <w:rPr>
          <w:lang w:val="es-US"/>
        </w:rPr>
      </w:pPr>
      <w:r>
        <w:rPr>
          <w:noProof/>
        </w:rPr>
        <w:drawing>
          <wp:inline distT="0" distB="0" distL="0" distR="0" wp14:anchorId="217FED5C" wp14:editId="43C1ABA0">
            <wp:extent cx="3542857" cy="2257143"/>
            <wp:effectExtent l="0" t="0" r="635" b="0"/>
            <wp:docPr id="1115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8664" w14:textId="0FE3D2B2" w:rsidR="00B24F41" w:rsidRDefault="005C167E">
      <w:pPr>
        <w:pStyle w:val="Heading2"/>
        <w:rPr>
          <w:lang w:val="es-US"/>
        </w:rPr>
      </w:pPr>
      <w:bookmarkStart w:id="2" w:name="_Toc242901907"/>
      <w:r>
        <w:rPr>
          <w:lang w:val="es-US"/>
        </w:rPr>
        <w:t>1</w:t>
      </w:r>
      <w:r w:rsidRPr="0018287F">
        <w:rPr>
          <w:lang w:val="es-US"/>
        </w:rPr>
        <w:t xml:space="preserve">.2. </w:t>
      </w:r>
      <w:proofErr w:type="spellStart"/>
      <w:r w:rsidR="00943BA1">
        <w:rPr>
          <w:lang w:val="es-US"/>
        </w:rPr>
        <w:t>Prompt</w:t>
      </w:r>
      <w:proofErr w:type="spellEnd"/>
      <w:r w:rsidR="00943BA1">
        <w:rPr>
          <w:lang w:val="es-US"/>
        </w:rPr>
        <w:t xml:space="preserve"> A: Básico</w:t>
      </w:r>
      <w:bookmarkEnd w:id="2"/>
    </w:p>
    <w:p w14:paraId="6C2A8F24" w14:textId="263DE333" w:rsidR="005C167E" w:rsidRPr="00943BA1" w:rsidRDefault="00943BA1" w:rsidP="005C167E">
      <w:pPr>
        <w:rPr>
          <w:lang w:val="es-US"/>
        </w:rPr>
      </w:pPr>
      <w:proofErr w:type="spellStart"/>
      <w:r w:rsidRPr="00943BA1">
        <w:rPr>
          <w:b/>
          <w:bCs/>
          <w:lang w:val="es-US"/>
        </w:rPr>
        <w:t>Prompt</w:t>
      </w:r>
      <w:proofErr w:type="spellEnd"/>
      <w:r>
        <w:rPr>
          <w:lang w:val="es-US"/>
        </w:rPr>
        <w:t xml:space="preserve">: </w:t>
      </w:r>
      <w:r w:rsidRPr="00943BA1">
        <w:rPr>
          <w:lang w:val="es-US"/>
        </w:rPr>
        <w:t>Explícame JavaScript</w:t>
      </w:r>
      <w:r>
        <w:rPr>
          <w:lang w:val="es-US"/>
        </w:rPr>
        <w:br/>
      </w:r>
      <w:r w:rsidRPr="00943BA1">
        <w:rPr>
          <w:b/>
          <w:bCs/>
          <w:lang w:val="es-US"/>
        </w:rPr>
        <w:t>Respuesta</w:t>
      </w:r>
      <w:r>
        <w:rPr>
          <w:lang w:val="es-US"/>
        </w:rPr>
        <w:t xml:space="preserve">: </w:t>
      </w:r>
      <w:r>
        <w:rPr>
          <w:lang w:val="es-US"/>
        </w:rPr>
        <w:br/>
      </w:r>
      <w:r w:rsidRPr="00943BA1">
        <w:rPr>
          <w:noProof/>
          <w:lang w:val="es-US"/>
        </w:rPr>
        <w:drawing>
          <wp:inline distT="0" distB="0" distL="0" distR="0" wp14:anchorId="2F41DC1E" wp14:editId="62E3118E">
            <wp:extent cx="5756910" cy="1181735"/>
            <wp:effectExtent l="0" t="0" r="0" b="0"/>
            <wp:docPr id="8798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2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6BA2" w14:textId="7173B2CD" w:rsidR="00943BA1" w:rsidRDefault="00943BA1" w:rsidP="00943BA1">
      <w:pPr>
        <w:pStyle w:val="Heading2"/>
        <w:rPr>
          <w:lang w:val="es-US"/>
        </w:rPr>
      </w:pPr>
      <w:bookmarkStart w:id="3" w:name="_Toc242901908"/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3</w:t>
      </w:r>
      <w:r w:rsidRPr="0018287F">
        <w:rPr>
          <w:lang w:val="es-US"/>
        </w:rPr>
        <w:t xml:space="preserve">.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B: Estructurado</w:t>
      </w:r>
      <w:bookmarkEnd w:id="3"/>
    </w:p>
    <w:p w14:paraId="238F0CCE" w14:textId="1FCAB112" w:rsidR="00943BA1" w:rsidRPr="00943BA1" w:rsidRDefault="00943BA1" w:rsidP="00943BA1">
      <w:pPr>
        <w:rPr>
          <w:lang w:val="es-US"/>
        </w:rPr>
      </w:pP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: </w:t>
      </w:r>
      <w:r w:rsidRPr="00943BA1">
        <w:rPr>
          <w:lang w:val="es-US"/>
        </w:rPr>
        <w:t>Eres un profesor de desarrollo web. Explica en 5 puntos claros qué es JavaScript, qué papel tiene en una página web y muestra un ejemplo simple de código con comentarios</w:t>
      </w:r>
      <w:r>
        <w:rPr>
          <w:lang w:val="es-US"/>
        </w:rPr>
        <w:br/>
      </w:r>
      <w:r w:rsidRPr="00943BA1">
        <w:rPr>
          <w:b/>
          <w:bCs/>
          <w:lang w:val="es-US"/>
        </w:rPr>
        <w:lastRenderedPageBreak/>
        <w:t>Respuesta</w:t>
      </w:r>
      <w:r>
        <w:rPr>
          <w:lang w:val="es-US"/>
        </w:rPr>
        <w:t xml:space="preserve">: </w:t>
      </w:r>
      <w:r>
        <w:rPr>
          <w:lang w:val="es-US"/>
        </w:rPr>
        <w:br/>
      </w:r>
      <w:r w:rsidRPr="00943BA1">
        <w:rPr>
          <w:noProof/>
          <w:lang w:val="es-US"/>
        </w:rPr>
        <w:drawing>
          <wp:inline distT="0" distB="0" distL="0" distR="0" wp14:anchorId="3DF7C958" wp14:editId="0040E028">
            <wp:extent cx="5932161" cy="2428875"/>
            <wp:effectExtent l="0" t="0" r="0" b="0"/>
            <wp:docPr id="149497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0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56" cy="243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BE24" w14:textId="200144B5" w:rsidR="00943BA1" w:rsidRPr="005C167E" w:rsidRDefault="00943BA1" w:rsidP="00943BA1">
      <w:pPr>
        <w:pStyle w:val="Heading2"/>
        <w:rPr>
          <w:lang w:val="es-US"/>
        </w:rPr>
      </w:pPr>
      <w:bookmarkStart w:id="4" w:name="_Toc242901909"/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4</w:t>
      </w:r>
      <w:r w:rsidRPr="0018287F">
        <w:rPr>
          <w:lang w:val="es-US"/>
        </w:rPr>
        <w:t xml:space="preserve">. </w:t>
      </w:r>
      <w:r>
        <w:rPr>
          <w:lang w:val="es-US"/>
        </w:rPr>
        <w:t>Comparación de las respuestas: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60"/>
        <w:gridCol w:w="1825"/>
      </w:tblGrid>
      <w:tr w:rsidR="00943BA1" w:rsidRPr="00943BA1" w14:paraId="266B60C8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C9C2EF7" w14:textId="77777777" w:rsidR="00943BA1" w:rsidRPr="00943BA1" w:rsidRDefault="00943BA1" w:rsidP="00943BA1">
            <w:pPr>
              <w:rPr>
                <w:b/>
                <w:bCs/>
                <w:lang w:val="es-US"/>
              </w:rPr>
            </w:pPr>
            <w:r w:rsidRPr="00943BA1">
              <w:rPr>
                <w:b/>
                <w:bCs/>
                <w:lang w:val="es-US"/>
              </w:rPr>
              <w:t>Criterio</w:t>
            </w:r>
          </w:p>
        </w:tc>
        <w:tc>
          <w:tcPr>
            <w:tcW w:w="2130" w:type="dxa"/>
            <w:vAlign w:val="center"/>
            <w:hideMark/>
          </w:tcPr>
          <w:p w14:paraId="4EC282EF" w14:textId="77777777" w:rsidR="00943BA1" w:rsidRPr="00943BA1" w:rsidRDefault="00943BA1" w:rsidP="00943BA1">
            <w:pPr>
              <w:rPr>
                <w:b/>
                <w:bCs/>
                <w:lang w:val="es-US"/>
              </w:rPr>
            </w:pPr>
            <w:proofErr w:type="spellStart"/>
            <w:r w:rsidRPr="00943BA1">
              <w:rPr>
                <w:b/>
                <w:bCs/>
                <w:lang w:val="es-US"/>
              </w:rPr>
              <w:t>Prompt</w:t>
            </w:r>
            <w:proofErr w:type="spellEnd"/>
            <w:r w:rsidRPr="00943BA1">
              <w:rPr>
                <w:b/>
                <w:bCs/>
                <w:lang w:val="es-US"/>
              </w:rPr>
              <w:t xml:space="preserve"> A</w:t>
            </w:r>
          </w:p>
        </w:tc>
        <w:tc>
          <w:tcPr>
            <w:tcW w:w="1780" w:type="dxa"/>
            <w:vAlign w:val="center"/>
            <w:hideMark/>
          </w:tcPr>
          <w:p w14:paraId="1725F66D" w14:textId="77777777" w:rsidR="00943BA1" w:rsidRPr="00943BA1" w:rsidRDefault="00943BA1" w:rsidP="00943BA1">
            <w:pPr>
              <w:rPr>
                <w:b/>
                <w:bCs/>
                <w:lang w:val="es-US"/>
              </w:rPr>
            </w:pPr>
            <w:proofErr w:type="spellStart"/>
            <w:r w:rsidRPr="00943BA1">
              <w:rPr>
                <w:b/>
                <w:bCs/>
                <w:lang w:val="es-US"/>
              </w:rPr>
              <w:t>Prompt</w:t>
            </w:r>
            <w:proofErr w:type="spellEnd"/>
            <w:r w:rsidRPr="00943BA1">
              <w:rPr>
                <w:b/>
                <w:bCs/>
                <w:lang w:val="es-US"/>
              </w:rPr>
              <w:t xml:space="preserve"> B</w:t>
            </w:r>
          </w:p>
        </w:tc>
      </w:tr>
      <w:tr w:rsidR="00943BA1" w:rsidRPr="00943BA1" w14:paraId="3B957AAE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6CA071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Claridad</w:t>
            </w:r>
          </w:p>
        </w:tc>
        <w:tc>
          <w:tcPr>
            <w:tcW w:w="2130" w:type="dxa"/>
            <w:vAlign w:val="center"/>
            <w:hideMark/>
          </w:tcPr>
          <w:p w14:paraId="6253C2F9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Explicación general</w:t>
            </w:r>
          </w:p>
        </w:tc>
        <w:tc>
          <w:tcPr>
            <w:tcW w:w="1780" w:type="dxa"/>
            <w:vAlign w:val="center"/>
            <w:hideMark/>
          </w:tcPr>
          <w:p w14:paraId="426BC5F1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Explicación organizada</w:t>
            </w:r>
          </w:p>
        </w:tc>
      </w:tr>
      <w:tr w:rsidR="00943BA1" w:rsidRPr="00943BA1" w14:paraId="50D4AF8E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0902DAA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Estructura</w:t>
            </w:r>
          </w:p>
        </w:tc>
        <w:tc>
          <w:tcPr>
            <w:tcW w:w="2130" w:type="dxa"/>
            <w:vAlign w:val="center"/>
            <w:hideMark/>
          </w:tcPr>
          <w:p w14:paraId="6634C565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Texto libre</w:t>
            </w:r>
          </w:p>
        </w:tc>
        <w:tc>
          <w:tcPr>
            <w:tcW w:w="1780" w:type="dxa"/>
            <w:vAlign w:val="center"/>
            <w:hideMark/>
          </w:tcPr>
          <w:p w14:paraId="1185B09A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Cinco puntos definidos</w:t>
            </w:r>
          </w:p>
        </w:tc>
      </w:tr>
      <w:tr w:rsidR="00943BA1" w:rsidRPr="00943BA1" w14:paraId="3F522C20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A5FA97D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Objetivo educativo</w:t>
            </w:r>
          </w:p>
        </w:tc>
        <w:tc>
          <w:tcPr>
            <w:tcW w:w="2130" w:type="dxa"/>
            <w:vAlign w:val="center"/>
            <w:hideMark/>
          </w:tcPr>
          <w:p w14:paraId="12F5DE27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Introducción básica</w:t>
            </w:r>
          </w:p>
        </w:tc>
        <w:tc>
          <w:tcPr>
            <w:tcW w:w="1780" w:type="dxa"/>
            <w:vAlign w:val="center"/>
            <w:hideMark/>
          </w:tcPr>
          <w:p w14:paraId="7D584B6A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Enseñanza guiada</w:t>
            </w:r>
          </w:p>
        </w:tc>
      </w:tr>
      <w:tr w:rsidR="00943BA1" w:rsidRPr="00943BA1" w14:paraId="1F9F9EFB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E73A2F6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Ejemplo de código</w:t>
            </w:r>
          </w:p>
        </w:tc>
        <w:tc>
          <w:tcPr>
            <w:tcW w:w="2130" w:type="dxa"/>
            <w:vAlign w:val="center"/>
            <w:hideMark/>
          </w:tcPr>
          <w:p w14:paraId="453FA151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No se exige</w:t>
            </w:r>
          </w:p>
        </w:tc>
        <w:tc>
          <w:tcPr>
            <w:tcW w:w="1780" w:type="dxa"/>
            <w:vAlign w:val="center"/>
            <w:hideMark/>
          </w:tcPr>
          <w:p w14:paraId="351C741F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Se exige</w:t>
            </w:r>
          </w:p>
        </w:tc>
      </w:tr>
      <w:tr w:rsidR="00943BA1" w:rsidRPr="00943BA1" w14:paraId="1FF9A7A2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9A2D53B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Adaptación al estudiante</w:t>
            </w:r>
          </w:p>
        </w:tc>
        <w:tc>
          <w:tcPr>
            <w:tcW w:w="2130" w:type="dxa"/>
            <w:vAlign w:val="center"/>
            <w:hideMark/>
          </w:tcPr>
          <w:p w14:paraId="06DB0E4E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No especificada</w:t>
            </w:r>
          </w:p>
        </w:tc>
        <w:tc>
          <w:tcPr>
            <w:tcW w:w="1780" w:type="dxa"/>
            <w:vAlign w:val="center"/>
            <w:hideMark/>
          </w:tcPr>
          <w:p w14:paraId="1CC07FF5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Rol de profesor</w:t>
            </w:r>
          </w:p>
        </w:tc>
      </w:tr>
      <w:tr w:rsidR="00943BA1" w:rsidRPr="00943BA1" w14:paraId="2122E8F9" w14:textId="77777777" w:rsidTr="00943BA1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7A0AC38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Precisión de instrucciones</w:t>
            </w:r>
          </w:p>
        </w:tc>
        <w:tc>
          <w:tcPr>
            <w:tcW w:w="2130" w:type="dxa"/>
            <w:vAlign w:val="center"/>
            <w:hideMark/>
          </w:tcPr>
          <w:p w14:paraId="79FBCD49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Baja</w:t>
            </w:r>
          </w:p>
        </w:tc>
        <w:tc>
          <w:tcPr>
            <w:tcW w:w="1780" w:type="dxa"/>
            <w:vAlign w:val="center"/>
            <w:hideMark/>
          </w:tcPr>
          <w:p w14:paraId="4BFF6DC4" w14:textId="77777777" w:rsidR="00943BA1" w:rsidRPr="00943BA1" w:rsidRDefault="00943BA1" w:rsidP="00943BA1">
            <w:pPr>
              <w:rPr>
                <w:lang w:val="es-US"/>
              </w:rPr>
            </w:pPr>
            <w:r w:rsidRPr="00943BA1">
              <w:rPr>
                <w:lang w:val="es-US"/>
              </w:rPr>
              <w:t>Alta</w:t>
            </w:r>
          </w:p>
        </w:tc>
      </w:tr>
    </w:tbl>
    <w:p w14:paraId="661DE0D9" w14:textId="7C07C121" w:rsidR="00943BA1" w:rsidRDefault="00943BA1" w:rsidP="00943BA1">
      <w:pPr>
        <w:pStyle w:val="Heading2"/>
        <w:rPr>
          <w:lang w:val="es-US"/>
        </w:rPr>
      </w:pPr>
      <w:bookmarkStart w:id="5" w:name="_Toc242901910"/>
      <w:r>
        <w:rPr>
          <w:lang w:val="es-US"/>
        </w:rPr>
        <w:t>1</w:t>
      </w:r>
      <w:r w:rsidRPr="0018287F">
        <w:rPr>
          <w:lang w:val="es-US"/>
        </w:rPr>
        <w:t>.</w:t>
      </w:r>
      <w:r>
        <w:rPr>
          <w:lang w:val="es-US"/>
        </w:rPr>
        <w:t>5</w:t>
      </w:r>
      <w:r w:rsidRPr="0018287F">
        <w:rPr>
          <w:lang w:val="es-US"/>
        </w:rPr>
        <w:t xml:space="preserve">. </w:t>
      </w:r>
      <w:r w:rsidRPr="00943BA1">
        <w:rPr>
          <w:lang w:val="es-US"/>
        </w:rPr>
        <w:t>¿Cuál es más clara?</w:t>
      </w:r>
      <w:bookmarkEnd w:id="5"/>
    </w:p>
    <w:p w14:paraId="2347D1EE" w14:textId="4546C0B9" w:rsidR="00943BA1" w:rsidRPr="005C167E" w:rsidRDefault="00943BA1" w:rsidP="00943BA1">
      <w:pPr>
        <w:rPr>
          <w:lang w:val="es-US"/>
        </w:rPr>
      </w:pPr>
      <w:r>
        <w:rPr>
          <w:lang w:val="es-US"/>
        </w:rPr>
        <w:t xml:space="preserve">La respuesta más clara es la B </w:t>
      </w:r>
      <w:r w:rsidRPr="00943BA1">
        <w:rPr>
          <w:lang w:val="es-US"/>
        </w:rPr>
        <w:t>porque divide la información en cinco puntos, sigue un orden lógico y proporciona un ejemplo práctico</w:t>
      </w:r>
    </w:p>
    <w:p w14:paraId="154D5CEC" w14:textId="0DCBF97D" w:rsidR="00943BA1" w:rsidRPr="00943BA1" w:rsidRDefault="00943BA1" w:rsidP="00943BA1">
      <w:pPr>
        <w:pStyle w:val="Heading2"/>
        <w:rPr>
          <w:lang w:val="es-US"/>
        </w:rPr>
      </w:pPr>
      <w:bookmarkStart w:id="6" w:name="_Toc242901911"/>
      <w:r>
        <w:rPr>
          <w:lang w:val="es-US"/>
        </w:rPr>
        <w:t>1</w:t>
      </w:r>
      <w:r w:rsidRPr="0018287F">
        <w:rPr>
          <w:lang w:val="es-US"/>
        </w:rPr>
        <w:t>.</w:t>
      </w:r>
      <w:r w:rsidR="003F0997">
        <w:rPr>
          <w:lang w:val="es-US"/>
        </w:rPr>
        <w:t>6</w:t>
      </w:r>
      <w:r w:rsidRPr="0018287F">
        <w:rPr>
          <w:lang w:val="es-US"/>
        </w:rPr>
        <w:t xml:space="preserve">. </w:t>
      </w:r>
      <w:r w:rsidRPr="00943BA1">
        <w:rPr>
          <w:lang w:val="es-US"/>
        </w:rPr>
        <w:t>¿Cuál se ajusta mejor al objetivo educativo?</w:t>
      </w:r>
      <w:bookmarkEnd w:id="6"/>
    </w:p>
    <w:p w14:paraId="3894132B" w14:textId="69C114EB" w:rsidR="00943BA1" w:rsidRPr="00943BA1" w:rsidRDefault="00943BA1" w:rsidP="00943BA1">
      <w:pPr>
        <w:rPr>
          <w:lang w:val="es-US"/>
        </w:rPr>
      </w:pPr>
      <w:proofErr w:type="spellStart"/>
      <w:r w:rsidRPr="003F0997">
        <w:rPr>
          <w:lang w:val="es-US"/>
        </w:rPr>
        <w:t>Prompt</w:t>
      </w:r>
      <w:proofErr w:type="spellEnd"/>
      <w:r w:rsidRPr="003F0997">
        <w:rPr>
          <w:lang w:val="es-US"/>
        </w:rPr>
        <w:t xml:space="preserve"> B</w:t>
      </w:r>
      <w:r w:rsidRPr="00943BA1">
        <w:rPr>
          <w:lang w:val="es-US"/>
        </w:rPr>
        <w:t xml:space="preserve"> se ajusta mejor, ya que establece un rol docente, determina los contenidos que deben explicarse y exige una estructura concreta.</w:t>
      </w:r>
    </w:p>
    <w:p w14:paraId="23B017CA" w14:textId="4E634ED7" w:rsidR="00943BA1" w:rsidRPr="00943BA1" w:rsidRDefault="003F0997" w:rsidP="00943BA1">
      <w:pPr>
        <w:rPr>
          <w:lang w:val="es-US"/>
        </w:rPr>
      </w:pPr>
      <w:proofErr w:type="spellStart"/>
      <w:r>
        <w:rPr>
          <w:lang w:val="es-US"/>
        </w:rPr>
        <w:t>P</w:t>
      </w:r>
      <w:r w:rsidR="00943BA1" w:rsidRPr="00943BA1">
        <w:rPr>
          <w:lang w:val="es-US"/>
        </w:rPr>
        <w:t>rompt</w:t>
      </w:r>
      <w:proofErr w:type="spellEnd"/>
      <w:r w:rsidR="00943BA1" w:rsidRPr="00943BA1">
        <w:rPr>
          <w:lang w:val="es-US"/>
        </w:rPr>
        <w:t xml:space="preserve"> A también es válido para obtener una explicación rápida, pero deja a la IA decidir la extensión, el nivel y el formato de la respuesta.</w:t>
      </w:r>
    </w:p>
    <w:p w14:paraId="358D5894" w14:textId="3B1D0FA5" w:rsidR="00943BA1" w:rsidRPr="00943BA1" w:rsidRDefault="00943BA1" w:rsidP="00943BA1">
      <w:pPr>
        <w:rPr>
          <w:lang w:val="es-US"/>
        </w:rPr>
      </w:pPr>
      <w:r w:rsidRPr="00943BA1">
        <w:rPr>
          <w:lang w:val="es-US"/>
        </w:rPr>
        <w:lastRenderedPageBreak/>
        <w:t>Esta comparación es ilustrativa</w:t>
      </w:r>
      <w:r w:rsidR="003F0997">
        <w:rPr>
          <w:lang w:val="es-US"/>
        </w:rPr>
        <w:t>,</w:t>
      </w:r>
      <w:r w:rsidRPr="00943BA1">
        <w:rPr>
          <w:lang w:val="es-US"/>
        </w:rPr>
        <w:t xml:space="preserve"> un </w:t>
      </w:r>
      <w:proofErr w:type="spellStart"/>
      <w:r w:rsidRPr="00943BA1">
        <w:rPr>
          <w:lang w:val="es-US"/>
        </w:rPr>
        <w:t>prompt</w:t>
      </w:r>
      <w:proofErr w:type="spellEnd"/>
      <w:r w:rsidRPr="00943BA1">
        <w:rPr>
          <w:lang w:val="es-US"/>
        </w:rPr>
        <w:t xml:space="preserve"> más detallado suele dar mayor control sobre la respuesta, pero no garantiza automáticamente que sea más correcta</w:t>
      </w:r>
    </w:p>
    <w:p w14:paraId="53F28BD2" w14:textId="3043EAD1" w:rsidR="00943BA1" w:rsidRPr="005C167E" w:rsidRDefault="00943BA1" w:rsidP="00943BA1">
      <w:pPr>
        <w:rPr>
          <w:lang w:val="es-US"/>
        </w:rPr>
      </w:pPr>
    </w:p>
    <w:p w14:paraId="3700E90E" w14:textId="5259939A" w:rsidR="00943BA1" w:rsidRPr="003F0997" w:rsidRDefault="00943BA1" w:rsidP="00943BA1">
      <w:pPr>
        <w:pStyle w:val="Heading2"/>
        <w:rPr>
          <w:lang w:val="es-US"/>
        </w:rPr>
      </w:pPr>
      <w:bookmarkStart w:id="7" w:name="_Toc242901912"/>
      <w:r>
        <w:rPr>
          <w:lang w:val="es-US"/>
        </w:rPr>
        <w:t>1</w:t>
      </w:r>
      <w:r w:rsidRPr="0018287F">
        <w:rPr>
          <w:lang w:val="es-US"/>
        </w:rPr>
        <w:t>.</w:t>
      </w:r>
      <w:r w:rsidR="003F0997">
        <w:rPr>
          <w:lang w:val="es-US"/>
        </w:rPr>
        <w:t>7</w:t>
      </w:r>
      <w:r w:rsidRPr="0018287F">
        <w:rPr>
          <w:lang w:val="es-US"/>
        </w:rPr>
        <w:t xml:space="preserve">. </w:t>
      </w:r>
      <w:r w:rsidR="003F0997" w:rsidRPr="003F0997">
        <w:rPr>
          <w:lang w:val="es-US"/>
        </w:rPr>
        <w:t xml:space="preserve">Identificación de las partes de cada </w:t>
      </w:r>
      <w:proofErr w:type="spellStart"/>
      <w:r w:rsidR="003F0997" w:rsidRPr="003F0997">
        <w:rPr>
          <w:lang w:val="es-US"/>
        </w:rPr>
        <w:t>prompt</w:t>
      </w:r>
      <w:bookmarkEnd w:id="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831"/>
        <w:gridCol w:w="2853"/>
      </w:tblGrid>
      <w:tr w:rsidR="003F0997" w:rsidRPr="003F0997" w14:paraId="2444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B440" w14:textId="77777777" w:rsidR="003F0997" w:rsidRPr="003F0997" w:rsidRDefault="003F0997" w:rsidP="003F0997">
            <w:pPr>
              <w:rPr>
                <w:b/>
                <w:bCs/>
                <w:lang w:val="es-US"/>
              </w:rPr>
            </w:pPr>
            <w:r w:rsidRPr="003F0997">
              <w:rPr>
                <w:b/>
                <w:bCs/>
                <w:lang w:val="es-U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038BFA8" w14:textId="77777777" w:rsidR="003F0997" w:rsidRPr="003F0997" w:rsidRDefault="003F0997" w:rsidP="003F0997">
            <w:pPr>
              <w:rPr>
                <w:b/>
                <w:bCs/>
                <w:lang w:val="es-US"/>
              </w:rPr>
            </w:pPr>
            <w:proofErr w:type="spellStart"/>
            <w:r w:rsidRPr="003F0997">
              <w:rPr>
                <w:b/>
                <w:bCs/>
                <w:lang w:val="es-US"/>
              </w:rPr>
              <w:t>Prompt</w:t>
            </w:r>
            <w:proofErr w:type="spellEnd"/>
            <w:r w:rsidRPr="003F0997">
              <w:rPr>
                <w:b/>
                <w:bCs/>
                <w:lang w:val="es-US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C1D8A04" w14:textId="77777777" w:rsidR="003F0997" w:rsidRPr="003F0997" w:rsidRDefault="003F0997" w:rsidP="003F0997">
            <w:pPr>
              <w:rPr>
                <w:b/>
                <w:bCs/>
                <w:lang w:val="es-US"/>
              </w:rPr>
            </w:pPr>
            <w:proofErr w:type="spellStart"/>
            <w:r w:rsidRPr="003F0997">
              <w:rPr>
                <w:b/>
                <w:bCs/>
                <w:lang w:val="es-US"/>
              </w:rPr>
              <w:t>Prompt</w:t>
            </w:r>
            <w:proofErr w:type="spellEnd"/>
            <w:r w:rsidRPr="003F0997">
              <w:rPr>
                <w:b/>
                <w:bCs/>
                <w:lang w:val="es-US"/>
              </w:rPr>
              <w:t xml:space="preserve"> B</w:t>
            </w:r>
          </w:p>
        </w:tc>
      </w:tr>
      <w:tr w:rsidR="003F0997" w:rsidRPr="003F0997" w14:paraId="5649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C30E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B25EBF2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No definido</w:t>
            </w:r>
          </w:p>
        </w:tc>
        <w:tc>
          <w:tcPr>
            <w:tcW w:w="0" w:type="auto"/>
            <w:vAlign w:val="center"/>
            <w:hideMark/>
          </w:tcPr>
          <w:p w14:paraId="48D96021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Profesor de desarrollo web</w:t>
            </w:r>
          </w:p>
        </w:tc>
      </w:tr>
      <w:tr w:rsidR="003F0997" w:rsidRPr="0040149E" w14:paraId="49E8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FB2C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Instrucción</w:t>
            </w:r>
          </w:p>
        </w:tc>
        <w:tc>
          <w:tcPr>
            <w:tcW w:w="0" w:type="auto"/>
            <w:vAlign w:val="center"/>
            <w:hideMark/>
          </w:tcPr>
          <w:p w14:paraId="1F16C5EA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Explicar JavaScript</w:t>
            </w:r>
          </w:p>
        </w:tc>
        <w:tc>
          <w:tcPr>
            <w:tcW w:w="0" w:type="auto"/>
            <w:vAlign w:val="center"/>
            <w:hideMark/>
          </w:tcPr>
          <w:p w14:paraId="47B3704F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Explicar qué es y su función</w:t>
            </w:r>
          </w:p>
        </w:tc>
      </w:tr>
      <w:tr w:rsidR="003F0997" w:rsidRPr="003F0997" w14:paraId="4678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4C17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3962EF9D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No definido</w:t>
            </w:r>
          </w:p>
        </w:tc>
        <w:tc>
          <w:tcPr>
            <w:tcW w:w="0" w:type="auto"/>
            <w:vAlign w:val="center"/>
            <w:hideMark/>
          </w:tcPr>
          <w:p w14:paraId="238F2B2F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Enseñanza de desarrollo web</w:t>
            </w:r>
          </w:p>
        </w:tc>
      </w:tr>
      <w:tr w:rsidR="003F0997" w:rsidRPr="003F0997" w14:paraId="46F1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AC6F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2B8BE775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Libre</w:t>
            </w:r>
          </w:p>
        </w:tc>
        <w:tc>
          <w:tcPr>
            <w:tcW w:w="0" w:type="auto"/>
            <w:vAlign w:val="center"/>
            <w:hideMark/>
          </w:tcPr>
          <w:p w14:paraId="313B31C5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Cinco puntos claros</w:t>
            </w:r>
          </w:p>
        </w:tc>
      </w:tr>
      <w:tr w:rsidR="003F0997" w:rsidRPr="003F0997" w14:paraId="54DF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0734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29733B3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No solicitado</w:t>
            </w:r>
          </w:p>
        </w:tc>
        <w:tc>
          <w:tcPr>
            <w:tcW w:w="0" w:type="auto"/>
            <w:vAlign w:val="center"/>
            <w:hideMark/>
          </w:tcPr>
          <w:p w14:paraId="3DA743C0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Código con comentarios</w:t>
            </w:r>
          </w:p>
        </w:tc>
      </w:tr>
      <w:tr w:rsidR="003F0997" w:rsidRPr="003F0997" w14:paraId="4ED16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DD01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0E2319ED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No especificado</w:t>
            </w:r>
          </w:p>
        </w:tc>
        <w:tc>
          <w:tcPr>
            <w:tcW w:w="0" w:type="auto"/>
            <w:vAlign w:val="center"/>
            <w:hideMark/>
          </w:tcPr>
          <w:p w14:paraId="73A6532A" w14:textId="77777777" w:rsidR="003F0997" w:rsidRPr="003F0997" w:rsidRDefault="003F0997" w:rsidP="003F0997">
            <w:pPr>
              <w:rPr>
                <w:lang w:val="es-US"/>
              </w:rPr>
            </w:pPr>
            <w:r w:rsidRPr="003F0997">
              <w:rPr>
                <w:lang w:val="es-US"/>
              </w:rPr>
              <w:t>Implícitamente educativo</w:t>
            </w:r>
          </w:p>
        </w:tc>
      </w:tr>
    </w:tbl>
    <w:p w14:paraId="58F8BFC5" w14:textId="39FEB7B3" w:rsidR="00943BA1" w:rsidRPr="003F0997" w:rsidRDefault="00943BA1" w:rsidP="00943BA1">
      <w:pPr>
        <w:pStyle w:val="Heading2"/>
        <w:rPr>
          <w:lang w:val="es-US"/>
        </w:rPr>
      </w:pPr>
      <w:bookmarkStart w:id="8" w:name="_Toc242901913"/>
      <w:r>
        <w:rPr>
          <w:lang w:val="es-US"/>
        </w:rPr>
        <w:t>1</w:t>
      </w:r>
      <w:r w:rsidRPr="0018287F">
        <w:rPr>
          <w:lang w:val="es-US"/>
        </w:rPr>
        <w:t>.</w:t>
      </w:r>
      <w:r w:rsidR="003F0997">
        <w:rPr>
          <w:lang w:val="es-US"/>
        </w:rPr>
        <w:t>8</w:t>
      </w:r>
      <w:r w:rsidRPr="0018287F">
        <w:rPr>
          <w:lang w:val="es-US"/>
        </w:rPr>
        <w:t xml:space="preserve">. </w:t>
      </w:r>
      <w:r w:rsidR="003F0997" w:rsidRPr="003F0997">
        <w:rPr>
          <w:lang w:val="es-US"/>
        </w:rPr>
        <w:t xml:space="preserve">Mi versión optimizada del </w:t>
      </w:r>
      <w:proofErr w:type="spellStart"/>
      <w:r w:rsidR="003F0997" w:rsidRPr="003F0997">
        <w:rPr>
          <w:lang w:val="es-US"/>
        </w:rPr>
        <w:t>prompt</w:t>
      </w:r>
      <w:bookmarkEnd w:id="8"/>
      <w:proofErr w:type="spellEnd"/>
    </w:p>
    <w:p w14:paraId="7029E745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>Actúa como un profesor de desarrollo web especializado en enseñar a estudiantes principiantes que no tienen conocimientos previos de programación.</w:t>
      </w:r>
    </w:p>
    <w:p w14:paraId="129A2400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>Explica qué es JavaScript utilizando un lenguaje sencillo, claro y educativo.</w:t>
      </w:r>
    </w:p>
    <w:p w14:paraId="3E63D710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 xml:space="preserve">Organiza la explicación en </w:t>
      </w:r>
      <w:r w:rsidRPr="003F0997">
        <w:rPr>
          <w:b/>
          <w:bCs/>
          <w:lang w:val="es-US"/>
        </w:rPr>
        <w:t>5 puntos numerados</w:t>
      </w:r>
      <w:r w:rsidRPr="003F0997">
        <w:rPr>
          <w:lang w:val="es-US"/>
        </w:rPr>
        <w:t>:</w:t>
      </w:r>
    </w:p>
    <w:p w14:paraId="173E4A18" w14:textId="77777777" w:rsidR="003F0997" w:rsidRPr="003F0997" w:rsidRDefault="003F0997" w:rsidP="003F0997">
      <w:pPr>
        <w:numPr>
          <w:ilvl w:val="0"/>
          <w:numId w:val="10"/>
        </w:numPr>
        <w:rPr>
          <w:lang w:val="es-US"/>
        </w:rPr>
      </w:pPr>
      <w:r w:rsidRPr="003F0997">
        <w:rPr>
          <w:lang w:val="es-US"/>
        </w:rPr>
        <w:t>Qué es JavaScript.</w:t>
      </w:r>
    </w:p>
    <w:p w14:paraId="4BAD46EC" w14:textId="77777777" w:rsidR="003F0997" w:rsidRPr="003F0997" w:rsidRDefault="003F0997" w:rsidP="003F0997">
      <w:pPr>
        <w:numPr>
          <w:ilvl w:val="0"/>
          <w:numId w:val="10"/>
        </w:numPr>
        <w:rPr>
          <w:lang w:val="es-US"/>
        </w:rPr>
      </w:pPr>
      <w:r w:rsidRPr="003F0997">
        <w:rPr>
          <w:lang w:val="es-US"/>
        </w:rPr>
        <w:t>Para qué sirve en una página web.</w:t>
      </w:r>
    </w:p>
    <w:p w14:paraId="51869B28" w14:textId="77777777" w:rsidR="003F0997" w:rsidRPr="003F0997" w:rsidRDefault="003F0997" w:rsidP="003F0997">
      <w:pPr>
        <w:numPr>
          <w:ilvl w:val="0"/>
          <w:numId w:val="10"/>
        </w:numPr>
        <w:rPr>
          <w:lang w:val="es-US"/>
        </w:rPr>
      </w:pPr>
      <w:r w:rsidRPr="003F0997">
        <w:rPr>
          <w:lang w:val="es-US"/>
        </w:rPr>
        <w:t>Cuáles son las diferencias entre HTML, CSS y JavaScript.</w:t>
      </w:r>
    </w:p>
    <w:p w14:paraId="33FB3C0D" w14:textId="77777777" w:rsidR="003F0997" w:rsidRPr="003F0997" w:rsidRDefault="003F0997" w:rsidP="003F0997">
      <w:pPr>
        <w:numPr>
          <w:ilvl w:val="0"/>
          <w:numId w:val="10"/>
        </w:numPr>
        <w:rPr>
          <w:lang w:val="es-US"/>
        </w:rPr>
      </w:pPr>
      <w:r w:rsidRPr="003F0997">
        <w:rPr>
          <w:lang w:val="es-US"/>
        </w:rPr>
        <w:t>Cómo funciona JavaScript en el navegador.</w:t>
      </w:r>
    </w:p>
    <w:p w14:paraId="483B957D" w14:textId="77777777" w:rsidR="003F0997" w:rsidRPr="003F0997" w:rsidRDefault="003F0997" w:rsidP="003F0997">
      <w:pPr>
        <w:numPr>
          <w:ilvl w:val="0"/>
          <w:numId w:val="10"/>
        </w:numPr>
        <w:rPr>
          <w:lang w:val="es-US"/>
        </w:rPr>
      </w:pPr>
      <w:r w:rsidRPr="003F0997">
        <w:rPr>
          <w:lang w:val="es-US"/>
        </w:rPr>
        <w:t>Un ejemplo práctico de JavaScript aplicado a una página web.</w:t>
      </w:r>
    </w:p>
    <w:p w14:paraId="30E2C34A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>Incluye un ejemplo sencillo de código que permita cambiar el texto de una página al pulsar un botón. Añade comentarios que expliquen las instrucciones más importantes.</w:t>
      </w:r>
    </w:p>
    <w:p w14:paraId="59E1D3A3" w14:textId="0BB04AE0" w:rsidR="00943BA1" w:rsidRPr="005C167E" w:rsidRDefault="003F0997" w:rsidP="00943BA1">
      <w:pPr>
        <w:rPr>
          <w:lang w:val="es-US"/>
        </w:rPr>
      </w:pPr>
      <w:r w:rsidRPr="003F0997">
        <w:rPr>
          <w:lang w:val="es-US"/>
        </w:rPr>
        <w:t>Evita tecnicismos innecesarios, utiliza ejemplos cotidianos y termina con una pregunta de repaso para comprobar que el estudiante ha comprendido la explicación.</w:t>
      </w:r>
      <w:r>
        <w:rPr>
          <w:lang w:val="es-US"/>
        </w:rPr>
        <w:br/>
      </w:r>
    </w:p>
    <w:p w14:paraId="157EEACE" w14:textId="57569FAA" w:rsidR="00943BA1" w:rsidRDefault="00943BA1" w:rsidP="00943BA1">
      <w:pPr>
        <w:pStyle w:val="Heading2"/>
        <w:rPr>
          <w:lang w:val="es-US"/>
        </w:rPr>
      </w:pPr>
      <w:bookmarkStart w:id="9" w:name="_Toc242901914"/>
      <w:r>
        <w:rPr>
          <w:lang w:val="es-US"/>
        </w:rPr>
        <w:lastRenderedPageBreak/>
        <w:t>1</w:t>
      </w:r>
      <w:r w:rsidRPr="0018287F">
        <w:rPr>
          <w:lang w:val="es-US"/>
        </w:rPr>
        <w:t>.</w:t>
      </w:r>
      <w:r w:rsidR="003F0997">
        <w:rPr>
          <w:lang w:val="es-US"/>
        </w:rPr>
        <w:t>9</w:t>
      </w:r>
      <w:r w:rsidRPr="0018287F">
        <w:rPr>
          <w:lang w:val="es-US"/>
        </w:rPr>
        <w:t xml:space="preserve">. </w:t>
      </w:r>
      <w:r w:rsidR="003F0997" w:rsidRPr="003F0997">
        <w:rPr>
          <w:lang w:val="es-US"/>
        </w:rPr>
        <w:t>Conclusión</w:t>
      </w:r>
      <w:bookmarkEnd w:id="9"/>
    </w:p>
    <w:p w14:paraId="7417DE7A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 xml:space="preserve">El </w:t>
      </w:r>
      <w:proofErr w:type="spellStart"/>
      <w:r w:rsidRPr="003F0997">
        <w:rPr>
          <w:lang w:val="es-US"/>
        </w:rPr>
        <w:t>prompt</w:t>
      </w:r>
      <w:proofErr w:type="spellEnd"/>
      <w:r w:rsidRPr="003F0997">
        <w:rPr>
          <w:lang w:val="es-US"/>
        </w:rPr>
        <w:t xml:space="preserve"> B es más adecuado que el A para un objetivo educativo porque ofrece instrucciones específicas y establece cómo debe organizarse la información.</w:t>
      </w:r>
    </w:p>
    <w:p w14:paraId="52BEE48E" w14:textId="77777777" w:rsidR="003F0997" w:rsidRPr="003F0997" w:rsidRDefault="003F0997" w:rsidP="003F0997">
      <w:pPr>
        <w:rPr>
          <w:lang w:val="es-US"/>
        </w:rPr>
      </w:pPr>
      <w:r w:rsidRPr="003F0997">
        <w:rPr>
          <w:lang w:val="es-US"/>
        </w:rPr>
        <w:t xml:space="preserve">La versión optimizada mejora el </w:t>
      </w:r>
      <w:proofErr w:type="spellStart"/>
      <w:r w:rsidRPr="003F0997">
        <w:rPr>
          <w:lang w:val="es-US"/>
        </w:rPr>
        <w:t>prompt</w:t>
      </w:r>
      <w:proofErr w:type="spellEnd"/>
      <w:r w:rsidRPr="003F0997">
        <w:rPr>
          <w:lang w:val="es-US"/>
        </w:rPr>
        <w:t xml:space="preserve"> B al definir el nivel del estudiante, solicitar un ejemplo interactivo y añadir una pregunta final para comprobar el aprendizaje.</w:t>
      </w:r>
    </w:p>
    <w:p w14:paraId="7CCE3CB5" w14:textId="7D87B881" w:rsidR="00B24F41" w:rsidRDefault="003F0997">
      <w:pPr>
        <w:rPr>
          <w:lang w:val="es-US"/>
        </w:rPr>
      </w:pPr>
      <w:r w:rsidRPr="003F0997">
        <w:rPr>
          <w:lang w:val="es-US"/>
        </w:rPr>
        <w:t xml:space="preserve">Conclusión principal: cuanto más claro y específico sea un </w:t>
      </w:r>
      <w:proofErr w:type="spellStart"/>
      <w:r w:rsidRPr="003F0997">
        <w:rPr>
          <w:lang w:val="es-US"/>
        </w:rPr>
        <w:t>prompt</w:t>
      </w:r>
      <w:proofErr w:type="spellEnd"/>
      <w:r w:rsidRPr="003F0997">
        <w:rPr>
          <w:lang w:val="es-US"/>
        </w:rPr>
        <w:t xml:space="preserve"> respecto al objetivo, el público y el formato, mayor control tendremos sobre la utilidad de la respuesta generada por la IA</w:t>
      </w:r>
    </w:p>
    <w:p w14:paraId="6C1338C5" w14:textId="2847CFAF" w:rsidR="00DC4EAD" w:rsidRDefault="00DC4EAD" w:rsidP="00DC4EAD">
      <w:pPr>
        <w:pStyle w:val="Heading1"/>
        <w:rPr>
          <w:lang w:val="es-US"/>
        </w:rPr>
      </w:pPr>
      <w:bookmarkStart w:id="10" w:name="_Toc242901915"/>
      <w:r>
        <w:rPr>
          <w:lang w:val="es-US"/>
        </w:rPr>
        <w:t xml:space="preserve">2. Refinamiento de un </w:t>
      </w:r>
      <w:proofErr w:type="spellStart"/>
      <w:r>
        <w:rPr>
          <w:lang w:val="es-US"/>
        </w:rPr>
        <w:t>prompt</w:t>
      </w:r>
      <w:bookmarkEnd w:id="10"/>
      <w:proofErr w:type="spellEnd"/>
    </w:p>
    <w:p w14:paraId="571C274C" w14:textId="5C25BCDB" w:rsidR="00DC4EAD" w:rsidRDefault="00DC4EAD" w:rsidP="00DC4EAD">
      <w:pPr>
        <w:pStyle w:val="Heading2"/>
        <w:rPr>
          <w:lang w:val="es-US"/>
        </w:rPr>
      </w:pPr>
      <w:bookmarkStart w:id="11" w:name="_Toc242901916"/>
      <w:r>
        <w:rPr>
          <w:lang w:val="es-US"/>
        </w:rPr>
        <w:t xml:space="preserve">2.1. Abre </w:t>
      </w:r>
      <w:proofErr w:type="spellStart"/>
      <w:r>
        <w:rPr>
          <w:lang w:val="es-US"/>
        </w:rPr>
        <w:t>ChatGPT</w:t>
      </w:r>
      <w:bookmarkEnd w:id="11"/>
      <w:proofErr w:type="spellEnd"/>
    </w:p>
    <w:p w14:paraId="62AE0480" w14:textId="48EF9238" w:rsidR="00DC4EAD" w:rsidRDefault="00DC4EAD">
      <w:pPr>
        <w:rPr>
          <w:lang w:val="es-US"/>
        </w:rPr>
      </w:pPr>
      <w:r>
        <w:rPr>
          <w:noProof/>
        </w:rPr>
        <w:drawing>
          <wp:inline distT="0" distB="0" distL="0" distR="0" wp14:anchorId="29C94184" wp14:editId="28E33042">
            <wp:extent cx="3542857" cy="2257143"/>
            <wp:effectExtent l="0" t="0" r="635" b="0"/>
            <wp:docPr id="9011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350B" w14:textId="3C25AE5B" w:rsidR="00DC4EAD" w:rsidRPr="0040149E" w:rsidRDefault="00DC4EAD" w:rsidP="00DC4EAD">
      <w:pPr>
        <w:pStyle w:val="Heading2"/>
        <w:rPr>
          <w:lang w:val="es-US"/>
        </w:rPr>
      </w:pPr>
      <w:bookmarkStart w:id="12" w:name="_Toc242901917"/>
      <w:r>
        <w:rPr>
          <w:lang w:val="es-US"/>
        </w:rPr>
        <w:t xml:space="preserve">2.2. </w:t>
      </w:r>
      <w:proofErr w:type="spellStart"/>
      <w:r w:rsidRPr="0040149E">
        <w:rPr>
          <w:lang w:val="es-US"/>
        </w:rPr>
        <w:t>Prompt</w:t>
      </w:r>
      <w:proofErr w:type="spellEnd"/>
      <w:r w:rsidRPr="0040149E">
        <w:rPr>
          <w:lang w:val="es-US"/>
        </w:rPr>
        <w:t xml:space="preserve"> inicial</w:t>
      </w:r>
      <w:bookmarkEnd w:id="12"/>
    </w:p>
    <w:p w14:paraId="6182A88C" w14:textId="4D9E054E" w:rsidR="00DC4EAD" w:rsidRDefault="00DC4EAD">
      <w:pPr>
        <w:rPr>
          <w:lang w:val="es-US"/>
        </w:rPr>
      </w:pPr>
      <w:proofErr w:type="spellStart"/>
      <w:r w:rsidRPr="00DC4EAD">
        <w:rPr>
          <w:b/>
          <w:bCs/>
          <w:lang w:val="es-US"/>
        </w:rPr>
        <w:t>Prompt</w:t>
      </w:r>
      <w:proofErr w:type="spellEnd"/>
      <w:r w:rsidRPr="00DC4EAD">
        <w:rPr>
          <w:lang w:val="es-US"/>
        </w:rPr>
        <w:t>: Crea una función en JavaScript que convierta una cadena en formato kebab-case</w:t>
      </w:r>
      <w:r>
        <w:rPr>
          <w:lang w:val="es-US"/>
        </w:rPr>
        <w:br/>
      </w:r>
      <w:r w:rsidRPr="00DC4EAD">
        <w:rPr>
          <w:b/>
          <w:bCs/>
          <w:lang w:val="es-US"/>
        </w:rPr>
        <w:t>Respuesta</w:t>
      </w:r>
      <w:r>
        <w:rPr>
          <w:lang w:val="es-US"/>
        </w:rPr>
        <w:t>:</w:t>
      </w:r>
      <w:r>
        <w:rPr>
          <w:lang w:val="es-US"/>
        </w:rPr>
        <w:br/>
      </w:r>
      <w:r w:rsidRPr="00DC4EAD">
        <w:rPr>
          <w:noProof/>
          <w:lang w:val="es-US"/>
        </w:rPr>
        <w:drawing>
          <wp:inline distT="0" distB="0" distL="0" distR="0" wp14:anchorId="423E6464" wp14:editId="2AC38F29">
            <wp:extent cx="5756910" cy="1117600"/>
            <wp:effectExtent l="0" t="0" r="0" b="6350"/>
            <wp:docPr id="17386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8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9C27" w14:textId="5B6061BB" w:rsidR="00DC4EAD" w:rsidRDefault="00DC4EAD" w:rsidP="00DC4EAD">
      <w:pPr>
        <w:pStyle w:val="Heading2"/>
        <w:rPr>
          <w:lang w:val="es-US"/>
        </w:rPr>
      </w:pPr>
      <w:bookmarkStart w:id="13" w:name="_Toc242901918"/>
      <w:r>
        <w:rPr>
          <w:lang w:val="es-US"/>
        </w:rPr>
        <w:t>2.3 Observación de la respuesta</w:t>
      </w:r>
      <w:bookmarkEnd w:id="13"/>
    </w:p>
    <w:p w14:paraId="4F8C07EB" w14:textId="60915852" w:rsidR="00DC4EAD" w:rsidRDefault="00DC4EAD">
      <w:pPr>
        <w:rPr>
          <w:lang w:val="es-US"/>
        </w:rPr>
      </w:pPr>
      <w:r w:rsidRPr="00DC4EAD">
        <w:rPr>
          <w:lang w:val="es-US"/>
        </w:rPr>
        <w:t>La función convierte las letras a minúsculas y sustituye los espacios por guiones. Sin embargo, no valida las entradas, no contiene comentarios ni muestra ejemplos de uso</w:t>
      </w:r>
    </w:p>
    <w:p w14:paraId="75E8E3E6" w14:textId="2CFFE4CD" w:rsidR="00DC4EAD" w:rsidRDefault="00DC4EAD" w:rsidP="00DC4EAD">
      <w:pPr>
        <w:pStyle w:val="Heading2"/>
        <w:rPr>
          <w:lang w:val="es-US"/>
        </w:rPr>
      </w:pPr>
      <w:bookmarkStart w:id="14" w:name="_Toc242901919"/>
      <w:r>
        <w:rPr>
          <w:lang w:val="es-US"/>
        </w:rPr>
        <w:lastRenderedPageBreak/>
        <w:t xml:space="preserve">2.4 Mejora de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(x3)</w:t>
      </w:r>
      <w:bookmarkEnd w:id="14"/>
    </w:p>
    <w:p w14:paraId="0C1A98CA" w14:textId="6CFBFBB3" w:rsidR="00DC4EAD" w:rsidRDefault="00DC4EAD">
      <w:pPr>
        <w:rPr>
          <w:lang w:val="es-US"/>
        </w:rPr>
      </w:pPr>
      <w:proofErr w:type="spellStart"/>
      <w:r w:rsidRPr="00DC4EAD">
        <w:rPr>
          <w:b/>
          <w:bCs/>
          <w:lang w:val="es-US"/>
        </w:rPr>
        <w:t>Prompt</w:t>
      </w:r>
      <w:proofErr w:type="spellEnd"/>
      <w:r>
        <w:rPr>
          <w:b/>
          <w:bCs/>
          <w:lang w:val="es-US"/>
        </w:rPr>
        <w:t xml:space="preserve"> 1</w:t>
      </w:r>
      <w:r>
        <w:rPr>
          <w:lang w:val="es-US"/>
        </w:rPr>
        <w:t xml:space="preserve">: </w:t>
      </w:r>
      <w:r w:rsidRPr="00DC4EAD">
        <w:rPr>
          <w:lang w:val="es-US"/>
        </w:rPr>
        <w:t>Crea una función en JavaScript que convierta una cadena en formato kebab-case. Añade una validación para comprobar que el valor introducido sea una cadena de texto y muestra un error si no lo es</w:t>
      </w:r>
      <w:r>
        <w:rPr>
          <w:lang w:val="es-US"/>
        </w:rPr>
        <w:br/>
      </w:r>
      <w:r w:rsidRPr="00DC4EAD">
        <w:rPr>
          <w:b/>
          <w:bCs/>
          <w:lang w:val="es-US"/>
        </w:rPr>
        <w:t>Respuesta</w:t>
      </w:r>
      <w:r>
        <w:rPr>
          <w:b/>
          <w:bCs/>
          <w:lang w:val="es-US"/>
        </w:rPr>
        <w:t xml:space="preserve"> 1</w:t>
      </w:r>
      <w:r>
        <w:rPr>
          <w:lang w:val="es-US"/>
        </w:rPr>
        <w:t>:</w:t>
      </w:r>
      <w:r>
        <w:rPr>
          <w:lang w:val="es-US"/>
        </w:rPr>
        <w:br/>
      </w:r>
      <w:r w:rsidRPr="00DC4EAD">
        <w:rPr>
          <w:noProof/>
          <w:lang w:val="es-US"/>
        </w:rPr>
        <w:drawing>
          <wp:inline distT="0" distB="0" distL="0" distR="0" wp14:anchorId="19F3E982" wp14:editId="47CDF1DE">
            <wp:extent cx="5756910" cy="1637030"/>
            <wp:effectExtent l="0" t="0" r="0" b="1270"/>
            <wp:docPr id="20621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2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E385" w14:textId="049BC4C6" w:rsidR="00DC4EAD" w:rsidRDefault="00DC4EAD">
      <w:pPr>
        <w:rPr>
          <w:lang w:val="es-US"/>
        </w:rPr>
      </w:pPr>
      <w:proofErr w:type="spellStart"/>
      <w:r w:rsidRPr="00DC4EAD">
        <w:rPr>
          <w:b/>
          <w:bCs/>
          <w:lang w:val="es-US"/>
        </w:rPr>
        <w:t>Prompt</w:t>
      </w:r>
      <w:proofErr w:type="spellEnd"/>
      <w:r w:rsidRPr="00DC4EAD">
        <w:rPr>
          <w:b/>
          <w:bCs/>
          <w:lang w:val="es-US"/>
        </w:rPr>
        <w:t xml:space="preserve"> 2</w:t>
      </w:r>
      <w:r>
        <w:rPr>
          <w:lang w:val="es-US"/>
        </w:rPr>
        <w:t xml:space="preserve">: </w:t>
      </w:r>
      <w:r w:rsidRPr="00DC4EAD">
        <w:rPr>
          <w:lang w:val="es-US"/>
        </w:rPr>
        <w:t>Crea una función en JavaScript que convierta una cadena en formato kebab-case, valide que la entrada sea un texto e incluya comentarios que expliquen cada paso del código</w:t>
      </w:r>
      <w:r>
        <w:rPr>
          <w:lang w:val="es-US"/>
        </w:rPr>
        <w:br/>
      </w:r>
      <w:r w:rsidRPr="00DC4EAD">
        <w:rPr>
          <w:b/>
          <w:bCs/>
          <w:lang w:val="es-US"/>
        </w:rPr>
        <w:t>Respuesta 2</w:t>
      </w:r>
      <w:r>
        <w:rPr>
          <w:lang w:val="es-US"/>
        </w:rPr>
        <w:t>:</w:t>
      </w:r>
      <w:r>
        <w:rPr>
          <w:lang w:val="es-US"/>
        </w:rPr>
        <w:br/>
      </w:r>
      <w:r w:rsidRPr="00DC4EAD">
        <w:rPr>
          <w:noProof/>
          <w:lang w:val="es-US"/>
        </w:rPr>
        <w:drawing>
          <wp:inline distT="0" distB="0" distL="0" distR="0" wp14:anchorId="66D88B29" wp14:editId="1CDC0CA8">
            <wp:extent cx="5756910" cy="3369945"/>
            <wp:effectExtent l="0" t="0" r="0" b="1905"/>
            <wp:docPr id="2922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4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5820" w14:textId="77777777" w:rsidR="00DC4EAD" w:rsidRDefault="00DC4EAD">
      <w:pPr>
        <w:spacing w:after="200"/>
        <w:rPr>
          <w:lang w:val="es-US"/>
        </w:rPr>
      </w:pPr>
      <w:r>
        <w:rPr>
          <w:lang w:val="es-US"/>
        </w:rPr>
        <w:br w:type="page"/>
      </w:r>
    </w:p>
    <w:p w14:paraId="28BB794A" w14:textId="35500B11" w:rsidR="00DC4EAD" w:rsidRDefault="00DC4EAD">
      <w:pPr>
        <w:rPr>
          <w:lang w:val="es-US"/>
        </w:rPr>
      </w:pPr>
      <w:proofErr w:type="spellStart"/>
      <w:r w:rsidRPr="00DC4EAD">
        <w:rPr>
          <w:b/>
          <w:bCs/>
          <w:lang w:val="es-US"/>
        </w:rPr>
        <w:lastRenderedPageBreak/>
        <w:t>Prompt</w:t>
      </w:r>
      <w:proofErr w:type="spellEnd"/>
      <w:r w:rsidRPr="00DC4EAD">
        <w:rPr>
          <w:b/>
          <w:bCs/>
          <w:lang w:val="es-US"/>
        </w:rPr>
        <w:t xml:space="preserve"> 3</w:t>
      </w:r>
      <w:r>
        <w:rPr>
          <w:lang w:val="es-US"/>
        </w:rPr>
        <w:t xml:space="preserve">: </w:t>
      </w:r>
      <w:r w:rsidRPr="00DC4EAD">
        <w:rPr>
          <w:lang w:val="es-US"/>
        </w:rPr>
        <w:t>Actúa como un profesor de JavaScript. Crea una función que convierta una cadena en formato kebab-case, valide que la entrada sea un texto, incluya comentarios explicativos y muestre tres ejemplos de uso con sus resultados esperados</w:t>
      </w:r>
      <w:r>
        <w:rPr>
          <w:lang w:val="es-US"/>
        </w:rPr>
        <w:br/>
      </w:r>
      <w:r w:rsidRPr="00DC4EAD">
        <w:rPr>
          <w:b/>
          <w:bCs/>
          <w:lang w:val="es-US"/>
        </w:rPr>
        <w:t>Respuesta 3</w:t>
      </w:r>
      <w:r>
        <w:rPr>
          <w:lang w:val="es-US"/>
        </w:rPr>
        <w:t>:</w:t>
      </w:r>
    </w:p>
    <w:p w14:paraId="7E9124B6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spellStart"/>
      <w:r w:rsidRPr="00DC4EAD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function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spellStart"/>
      <w:r w:rsidRPr="00DC4EA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kebabCase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(texto) {</w:t>
      </w:r>
    </w:p>
    <w:p w14:paraId="213A5680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Validar que la entrada sea una cadena</w:t>
      </w:r>
    </w:p>
    <w:p w14:paraId="5615340E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(</w:t>
      </w:r>
      <w:proofErr w:type="spellStart"/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typeof</w:t>
      </w:r>
      <w:proofErr w:type="spellEnd"/>
      <w:proofErr w:type="gram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spellStart"/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texto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!</w:t>
      </w:r>
      <w:proofErr w:type="gram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== </w:t>
      </w:r>
      <w:r w:rsidRPr="00DC4EA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"string</w:t>
      </w:r>
      <w:proofErr w:type="gramStart"/>
      <w:r w:rsidRPr="00DC4EAD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 {</w:t>
      </w:r>
      <w:proofErr w:type="gramEnd"/>
    </w:p>
    <w:p w14:paraId="067AE8D6" w14:textId="77777777" w:rsidR="00DC4EAD" w:rsidRPr="0040149E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spellStart"/>
      <w:r w:rsidRPr="0040149E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throw</w:t>
      </w:r>
      <w:proofErr w:type="spellEnd"/>
      <w:r w:rsidRPr="0040149E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40149E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new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spellStart"/>
      <w:proofErr w:type="gramStart"/>
      <w:r w:rsidRPr="0040149E">
        <w:rPr>
          <w:rFonts w:ascii="Consolas" w:eastAsia="Times New Roman" w:hAnsi="Consolas" w:cs="Times New Roman"/>
          <w:color w:val="4EC9B0"/>
          <w:sz w:val="21"/>
          <w:szCs w:val="21"/>
          <w:lang w:val="es-US" w:eastAsia="es-US"/>
        </w:rPr>
        <w:t>TypeError</w:t>
      </w:r>
      <w:proofErr w:type="spellEnd"/>
      <w:r w:rsidRPr="0040149E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40149E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"Debes introducir un texto"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);</w:t>
      </w:r>
    </w:p>
    <w:p w14:paraId="344314DD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0C8421D4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441276B1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Eliminar espacios innecesarios</w:t>
      </w:r>
    </w:p>
    <w:p w14:paraId="13603261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texto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= </w:t>
      </w:r>
      <w:proofErr w:type="spellStart"/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texto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DC4EAD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trim</w:t>
      </w:r>
      <w:proofErr w:type="spellEnd"/>
      <w:proofErr w:type="gram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();</w:t>
      </w:r>
    </w:p>
    <w:p w14:paraId="6C79710D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09F2FA4F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Convertir a minúsculas</w:t>
      </w:r>
    </w:p>
    <w:p w14:paraId="49796278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texto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= </w:t>
      </w:r>
      <w:proofErr w:type="spellStart"/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texto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DC4EA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toLowerCase</w:t>
      </w:r>
      <w:proofErr w:type="spellEnd"/>
      <w:proofErr w:type="gram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();</w:t>
      </w:r>
    </w:p>
    <w:p w14:paraId="50C37128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74D8E405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Sustituir espacios por guiones</w:t>
      </w:r>
    </w:p>
    <w:p w14:paraId="3FB08183" w14:textId="77777777" w:rsidR="00DC4EAD" w:rsidRPr="0040149E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40149E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texto</w:t>
      </w:r>
      <w:proofErr w:type="spellEnd"/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= </w:t>
      </w:r>
      <w:proofErr w:type="spellStart"/>
      <w:proofErr w:type="gramStart"/>
      <w:r w:rsidRPr="0040149E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texto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.</w:t>
      </w:r>
      <w:r w:rsidRPr="0040149E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replace</w:t>
      </w:r>
      <w:proofErr w:type="spellEnd"/>
      <w:proofErr w:type="gramEnd"/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(/\</w:t>
      </w:r>
      <w:r w:rsidRPr="0040149E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s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+/</w:t>
      </w:r>
      <w:r w:rsidRPr="0040149E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g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, </w:t>
      </w:r>
      <w:r w:rsidRPr="0040149E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"-"</w:t>
      </w: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);</w:t>
      </w:r>
    </w:p>
    <w:p w14:paraId="7165556E" w14:textId="77777777" w:rsidR="00DC4EAD" w:rsidRPr="0040149E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578B4ACE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40149E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</w:t>
      </w: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Devolver el texto convertido</w:t>
      </w:r>
    </w:p>
    <w:p w14:paraId="15C1A5C4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DC4EAD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texto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41011D61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62D0EF86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0481C6FE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1</w:t>
      </w:r>
    </w:p>
    <w:p w14:paraId="01BBB38D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DC4EAD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DC4EA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kebabCase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DC4EA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"Hola Mundo"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18E3E152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hola-mundo</w:t>
      </w:r>
    </w:p>
    <w:p w14:paraId="7947CA00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521D5038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2</w:t>
      </w:r>
    </w:p>
    <w:p w14:paraId="499B55AD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DC4EAD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DC4EA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kebabCase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DC4EA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"Aprendiendo JavaScript"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6732A5D0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aprendiendo-</w:t>
      </w:r>
      <w:proofErr w:type="spellStart"/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javascript</w:t>
      </w:r>
      <w:proofErr w:type="spellEnd"/>
    </w:p>
    <w:p w14:paraId="1D0FFFD8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09D6CECC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3</w:t>
      </w:r>
    </w:p>
    <w:p w14:paraId="10C82CF9" w14:textId="77777777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DC4EAD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DC4EAD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DC4EAD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kebabCase</w:t>
      </w:r>
      <w:proofErr w:type="spellEnd"/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DC4EAD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"Mi Primera Página Web"</w:t>
      </w:r>
      <w:r w:rsidRPr="00DC4EAD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358FAF7F" w14:textId="644C75CC" w:rsidR="00DC4EAD" w:rsidRPr="00DC4EAD" w:rsidRDefault="00DC4EAD" w:rsidP="00DC4E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</w:pPr>
      <w:r w:rsidRPr="00DC4EAD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mi-primera-página-web</w:t>
      </w:r>
    </w:p>
    <w:p w14:paraId="7D877BFE" w14:textId="77777777" w:rsidR="00DC4EAD" w:rsidRPr="00DC4EAD" w:rsidRDefault="00DC4EAD">
      <w:pPr>
        <w:rPr>
          <w:lang w:val="es-US"/>
        </w:rPr>
      </w:pPr>
    </w:p>
    <w:p w14:paraId="0793C5D6" w14:textId="77777777" w:rsidR="00427E7A" w:rsidRDefault="00427E7A">
      <w:pPr>
        <w:spacing w:after="200"/>
        <w:rPr>
          <w:rFonts w:asciiTheme="majorHAnsi" w:eastAsiaTheme="majorEastAsia" w:hAnsiTheme="majorHAnsi" w:cstheme="majorBidi"/>
          <w:b/>
          <w:bCs/>
          <w:color w:val="234D69"/>
          <w:sz w:val="26"/>
          <w:szCs w:val="26"/>
          <w:lang w:val="es-US"/>
        </w:rPr>
      </w:pPr>
      <w:r>
        <w:rPr>
          <w:lang w:val="es-US"/>
        </w:rPr>
        <w:br w:type="page"/>
      </w:r>
    </w:p>
    <w:p w14:paraId="038A378E" w14:textId="4ABB1EA7" w:rsidR="00DC4EAD" w:rsidRDefault="00427E7A" w:rsidP="00427E7A">
      <w:pPr>
        <w:pStyle w:val="Heading2"/>
        <w:rPr>
          <w:lang w:val="es-US"/>
        </w:rPr>
      </w:pPr>
      <w:bookmarkStart w:id="15" w:name="_Toc242901920"/>
      <w:r>
        <w:rPr>
          <w:lang w:val="es-US"/>
        </w:rPr>
        <w:lastRenderedPageBreak/>
        <w:t>2.5 Tabla de iteraciones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4051"/>
        <w:gridCol w:w="1632"/>
        <w:gridCol w:w="2496"/>
      </w:tblGrid>
      <w:tr w:rsidR="00427E7A" w:rsidRPr="00427E7A" w14:paraId="2417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9981" w14:textId="77777777" w:rsidR="00427E7A" w:rsidRPr="00427E7A" w:rsidRDefault="00427E7A" w:rsidP="00427E7A">
            <w:pPr>
              <w:rPr>
                <w:b/>
                <w:bCs/>
                <w:lang w:val="es-US"/>
              </w:rPr>
            </w:pPr>
            <w:r w:rsidRPr="00427E7A">
              <w:rPr>
                <w:b/>
                <w:bCs/>
                <w:lang w:val="es-US"/>
              </w:rPr>
              <w:t>Iteración</w:t>
            </w:r>
          </w:p>
        </w:tc>
        <w:tc>
          <w:tcPr>
            <w:tcW w:w="0" w:type="auto"/>
            <w:vAlign w:val="center"/>
            <w:hideMark/>
          </w:tcPr>
          <w:p w14:paraId="45C2A9C7" w14:textId="77777777" w:rsidR="00427E7A" w:rsidRPr="00427E7A" w:rsidRDefault="00427E7A" w:rsidP="00427E7A">
            <w:pPr>
              <w:rPr>
                <w:b/>
                <w:bCs/>
                <w:lang w:val="es-US"/>
              </w:rPr>
            </w:pPr>
            <w:proofErr w:type="spellStart"/>
            <w:r w:rsidRPr="00427E7A">
              <w:rPr>
                <w:b/>
                <w:bCs/>
                <w:lang w:val="es-US"/>
              </w:rPr>
              <w:t>Prompt</w:t>
            </w:r>
            <w:proofErr w:type="spellEnd"/>
            <w:r w:rsidRPr="00427E7A">
              <w:rPr>
                <w:b/>
                <w:bCs/>
                <w:lang w:val="es-US"/>
              </w:rPr>
              <w:t xml:space="preserve"> usado</w:t>
            </w:r>
          </w:p>
        </w:tc>
        <w:tc>
          <w:tcPr>
            <w:tcW w:w="0" w:type="auto"/>
            <w:vAlign w:val="center"/>
            <w:hideMark/>
          </w:tcPr>
          <w:p w14:paraId="57F80ECF" w14:textId="77777777" w:rsidR="00427E7A" w:rsidRPr="00427E7A" w:rsidRDefault="00427E7A" w:rsidP="00427E7A">
            <w:pPr>
              <w:rPr>
                <w:b/>
                <w:bCs/>
                <w:lang w:val="es-US"/>
              </w:rPr>
            </w:pPr>
            <w:r w:rsidRPr="00427E7A">
              <w:rPr>
                <w:b/>
                <w:bCs/>
                <w:lang w:val="es-US"/>
              </w:rPr>
              <w:t>Cambios realizados</w:t>
            </w:r>
          </w:p>
        </w:tc>
        <w:tc>
          <w:tcPr>
            <w:tcW w:w="0" w:type="auto"/>
            <w:vAlign w:val="center"/>
            <w:hideMark/>
          </w:tcPr>
          <w:p w14:paraId="625CFB08" w14:textId="77777777" w:rsidR="00427E7A" w:rsidRPr="00427E7A" w:rsidRDefault="00427E7A" w:rsidP="00427E7A">
            <w:pPr>
              <w:rPr>
                <w:b/>
                <w:bCs/>
                <w:lang w:val="es-US"/>
              </w:rPr>
            </w:pPr>
            <w:r w:rsidRPr="00427E7A">
              <w:rPr>
                <w:b/>
                <w:bCs/>
                <w:lang w:val="es-US"/>
              </w:rPr>
              <w:t>Mejora observada</w:t>
            </w:r>
          </w:p>
        </w:tc>
      </w:tr>
      <w:tr w:rsidR="00427E7A" w:rsidRPr="00427E7A" w14:paraId="0AAD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6AFB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Inicial</w:t>
            </w:r>
          </w:p>
        </w:tc>
        <w:tc>
          <w:tcPr>
            <w:tcW w:w="0" w:type="auto"/>
            <w:vAlign w:val="center"/>
            <w:hideMark/>
          </w:tcPr>
          <w:p w14:paraId="5884E504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Crea una función en JavaScript que convierta una cadena en formato kebab-case.</w:t>
            </w:r>
          </w:p>
        </w:tc>
        <w:tc>
          <w:tcPr>
            <w:tcW w:w="0" w:type="auto"/>
            <w:vAlign w:val="center"/>
            <w:hideMark/>
          </w:tcPr>
          <w:p w14:paraId="7D52AF61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Ninguno.</w:t>
            </w:r>
          </w:p>
        </w:tc>
        <w:tc>
          <w:tcPr>
            <w:tcW w:w="0" w:type="auto"/>
            <w:vAlign w:val="center"/>
            <w:hideMark/>
          </w:tcPr>
          <w:p w14:paraId="681F0FC7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Genera una función básica.</w:t>
            </w:r>
          </w:p>
        </w:tc>
      </w:tr>
      <w:tr w:rsidR="00427E7A" w:rsidRPr="0040149E" w14:paraId="40C7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26D1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FF353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Crea una función que convierta texto a kebab-case y valide que la entrada sea una cadena.</w:t>
            </w:r>
          </w:p>
        </w:tc>
        <w:tc>
          <w:tcPr>
            <w:tcW w:w="0" w:type="auto"/>
            <w:vAlign w:val="center"/>
            <w:hideMark/>
          </w:tcPr>
          <w:p w14:paraId="2B367100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Añadir validación.</w:t>
            </w:r>
          </w:p>
        </w:tc>
        <w:tc>
          <w:tcPr>
            <w:tcW w:w="0" w:type="auto"/>
            <w:vAlign w:val="center"/>
            <w:hideMark/>
          </w:tcPr>
          <w:p w14:paraId="6299C92A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Evita procesar entradas de tipos incorrectos.</w:t>
            </w:r>
          </w:p>
        </w:tc>
      </w:tr>
      <w:tr w:rsidR="00427E7A" w:rsidRPr="0040149E" w14:paraId="36030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B9FB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AFA581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Crea una función que convierta texto a kebab-case, valide las entradas e incluya comentarios explicativos.</w:t>
            </w:r>
          </w:p>
        </w:tc>
        <w:tc>
          <w:tcPr>
            <w:tcW w:w="0" w:type="auto"/>
            <w:vAlign w:val="center"/>
            <w:hideMark/>
          </w:tcPr>
          <w:p w14:paraId="396D1F1B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Añadir comentarios.</w:t>
            </w:r>
          </w:p>
        </w:tc>
        <w:tc>
          <w:tcPr>
            <w:tcW w:w="0" w:type="auto"/>
            <w:vAlign w:val="center"/>
            <w:hideMark/>
          </w:tcPr>
          <w:p w14:paraId="2A4F0F19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Facilita la comprensión del código.</w:t>
            </w:r>
          </w:p>
        </w:tc>
      </w:tr>
      <w:tr w:rsidR="00427E7A" w:rsidRPr="0040149E" w14:paraId="122EE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F87F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A5E1B2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Actúa como profesor de JavaScript. Crea una función que convierta texto a kebab-case, valide las entradas, incluya comentarios y muestre tres ejemplos.</w:t>
            </w:r>
          </w:p>
        </w:tc>
        <w:tc>
          <w:tcPr>
            <w:tcW w:w="0" w:type="auto"/>
            <w:vAlign w:val="center"/>
            <w:hideMark/>
          </w:tcPr>
          <w:p w14:paraId="27D06765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Añadir rol y ejemplos de uso.</w:t>
            </w:r>
          </w:p>
        </w:tc>
        <w:tc>
          <w:tcPr>
            <w:tcW w:w="0" w:type="auto"/>
            <w:vAlign w:val="center"/>
            <w:hideMark/>
          </w:tcPr>
          <w:p w14:paraId="011B5F98" w14:textId="77777777" w:rsidR="00427E7A" w:rsidRPr="00427E7A" w:rsidRDefault="00427E7A" w:rsidP="00427E7A">
            <w:pPr>
              <w:rPr>
                <w:lang w:val="es-US"/>
              </w:rPr>
            </w:pPr>
            <w:r w:rsidRPr="00427E7A">
              <w:rPr>
                <w:lang w:val="es-US"/>
              </w:rPr>
              <w:t>Permite comprender y comprobar mejor el funcionamiento.</w:t>
            </w:r>
          </w:p>
        </w:tc>
      </w:tr>
    </w:tbl>
    <w:p w14:paraId="4DB43677" w14:textId="16CAA9E7" w:rsidR="00427E7A" w:rsidRDefault="00427E7A" w:rsidP="00427E7A">
      <w:pPr>
        <w:pStyle w:val="Heading2"/>
        <w:rPr>
          <w:lang w:val="es-US"/>
        </w:rPr>
      </w:pPr>
      <w:bookmarkStart w:id="16" w:name="_Toc242901921"/>
      <w:r>
        <w:rPr>
          <w:lang w:val="es-US"/>
        </w:rPr>
        <w:t>2.6 Explicación del proceso</w:t>
      </w:r>
      <w:bookmarkEnd w:id="16"/>
    </w:p>
    <w:p w14:paraId="2675EAC8" w14:textId="77777777" w:rsidR="00427E7A" w:rsidRPr="00427E7A" w:rsidRDefault="00427E7A" w:rsidP="00427E7A">
      <w:pPr>
        <w:rPr>
          <w:lang w:val="es-US"/>
        </w:rPr>
      </w:pPr>
      <w:r w:rsidRPr="00427E7A">
        <w:rPr>
          <w:lang w:val="es-US"/>
        </w:rPr>
        <w:t xml:space="preserve">Al principio, el </w:t>
      </w:r>
      <w:proofErr w:type="spellStart"/>
      <w:r w:rsidRPr="00427E7A">
        <w:rPr>
          <w:lang w:val="es-US"/>
        </w:rPr>
        <w:t>prompt</w:t>
      </w:r>
      <w:proofErr w:type="spellEnd"/>
      <w:r w:rsidRPr="00427E7A">
        <w:rPr>
          <w:lang w:val="es-US"/>
        </w:rPr>
        <w:t xml:space="preserve"> era muy sencillo y solo pedía convertir una cadena a kebab-case.</w:t>
      </w:r>
    </w:p>
    <w:p w14:paraId="14BCD300" w14:textId="77777777" w:rsidR="00427E7A" w:rsidRPr="00427E7A" w:rsidRDefault="00427E7A" w:rsidP="00427E7A">
      <w:pPr>
        <w:rPr>
          <w:lang w:val="es-US"/>
        </w:rPr>
      </w:pPr>
      <w:r w:rsidRPr="00427E7A">
        <w:rPr>
          <w:lang w:val="es-US"/>
        </w:rPr>
        <w:t>En la primera mejora se añadió una validación para evitar errores cuando se introducen datos que no son texto.</w:t>
      </w:r>
    </w:p>
    <w:p w14:paraId="2AF76066" w14:textId="77777777" w:rsidR="00427E7A" w:rsidRPr="00427E7A" w:rsidRDefault="00427E7A" w:rsidP="00427E7A">
      <w:pPr>
        <w:rPr>
          <w:lang w:val="es-US"/>
        </w:rPr>
      </w:pPr>
      <w:r w:rsidRPr="00427E7A">
        <w:rPr>
          <w:lang w:val="es-US"/>
        </w:rPr>
        <w:t>En la segunda mejora se solicitaron comentarios dentro del código, lo que permite entender mejor cada instrucción.</w:t>
      </w:r>
    </w:p>
    <w:p w14:paraId="6F39E1C6" w14:textId="77777777" w:rsidR="00427E7A" w:rsidRDefault="00427E7A" w:rsidP="00427E7A">
      <w:pPr>
        <w:rPr>
          <w:lang w:val="es-US"/>
        </w:rPr>
      </w:pPr>
      <w:r w:rsidRPr="00427E7A">
        <w:rPr>
          <w:lang w:val="es-US"/>
        </w:rPr>
        <w:t>Por último, en la tercera mejora se añadieron ejemplos de uso y se asignó a la IA el rol de profesor de JavaScript, consiguiendo una respuesta más orientada al aprendizaje</w:t>
      </w:r>
    </w:p>
    <w:p w14:paraId="2C4B3BCE" w14:textId="1A31F974" w:rsidR="00427E7A" w:rsidRDefault="00427E7A" w:rsidP="00427E7A">
      <w:pPr>
        <w:pStyle w:val="Heading2"/>
        <w:rPr>
          <w:lang w:val="es-US"/>
        </w:rPr>
      </w:pPr>
      <w:bookmarkStart w:id="17" w:name="_Toc242901922"/>
      <w:r>
        <w:rPr>
          <w:lang w:val="es-US"/>
        </w:rPr>
        <w:t>2.7 Conclusión</w:t>
      </w:r>
      <w:bookmarkEnd w:id="17"/>
    </w:p>
    <w:p w14:paraId="2DD0AC91" w14:textId="3658FD46" w:rsidR="00427E7A" w:rsidRPr="00427E7A" w:rsidRDefault="00427E7A" w:rsidP="00427E7A">
      <w:pPr>
        <w:rPr>
          <w:lang w:val="es-US"/>
        </w:rPr>
      </w:pPr>
      <w:r>
        <w:rPr>
          <w:lang w:val="es-US"/>
        </w:rPr>
        <w:t xml:space="preserve">Con esta actividad he comprobado como el refinamiento de </w:t>
      </w:r>
      <w:proofErr w:type="spellStart"/>
      <w:r>
        <w:rPr>
          <w:lang w:val="es-US"/>
        </w:rPr>
        <w:t>prompts</w:t>
      </w:r>
      <w:proofErr w:type="spellEnd"/>
      <w:r>
        <w:rPr>
          <w:lang w:val="es-US"/>
        </w:rPr>
        <w:t xml:space="preserve"> permite mejorar progresivamente el código generado por una IA, al inicio era un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sencillo, mientras que el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final, consiguió una función para validar entradas, comentarios y ejemplos prácticos</w:t>
      </w:r>
    </w:p>
    <w:p w14:paraId="1E18FCA4" w14:textId="77777777" w:rsidR="00427E7A" w:rsidRDefault="00427E7A" w:rsidP="00427E7A">
      <w:pPr>
        <w:rPr>
          <w:lang w:val="es-US"/>
        </w:rPr>
      </w:pPr>
    </w:p>
    <w:p w14:paraId="26EDA9EE" w14:textId="77777777" w:rsidR="00427E7A" w:rsidRDefault="00427E7A" w:rsidP="00427E7A">
      <w:pPr>
        <w:rPr>
          <w:lang w:val="es-US"/>
        </w:rPr>
      </w:pPr>
    </w:p>
    <w:p w14:paraId="4A701A82" w14:textId="77777777" w:rsidR="00427E7A" w:rsidRDefault="00427E7A" w:rsidP="00427E7A">
      <w:pPr>
        <w:rPr>
          <w:lang w:val="es-US"/>
        </w:rPr>
      </w:pPr>
    </w:p>
    <w:p w14:paraId="605A498D" w14:textId="017AC144" w:rsidR="00427E7A" w:rsidRDefault="00427E7A" w:rsidP="00427E7A">
      <w:pPr>
        <w:pStyle w:val="Heading1"/>
        <w:rPr>
          <w:lang w:val="es-US"/>
        </w:rPr>
      </w:pPr>
      <w:bookmarkStart w:id="18" w:name="_Toc242901923"/>
      <w:r>
        <w:rPr>
          <w:lang w:val="es-US"/>
        </w:rPr>
        <w:lastRenderedPageBreak/>
        <w:t xml:space="preserve">3. Diseño de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con buenas prácticas</w:t>
      </w:r>
      <w:bookmarkEnd w:id="18"/>
    </w:p>
    <w:p w14:paraId="22EF9E4E" w14:textId="0509703F" w:rsidR="00427E7A" w:rsidRDefault="00427E7A" w:rsidP="00427E7A">
      <w:pPr>
        <w:pStyle w:val="Heading2"/>
        <w:rPr>
          <w:lang w:val="es-US"/>
        </w:rPr>
      </w:pPr>
      <w:bookmarkStart w:id="19" w:name="_Toc242901924"/>
      <w:r>
        <w:rPr>
          <w:lang w:val="es-US"/>
        </w:rPr>
        <w:t xml:space="preserve">3.1 Creación de </w:t>
      </w:r>
      <w:proofErr w:type="spellStart"/>
      <w:r>
        <w:rPr>
          <w:lang w:val="es-US"/>
        </w:rPr>
        <w:t>prompt</w:t>
      </w:r>
      <w:bookmarkEnd w:id="19"/>
      <w:proofErr w:type="spellEnd"/>
    </w:p>
    <w:p w14:paraId="39AD6D67" w14:textId="6ED9BE5C" w:rsidR="00427E7A" w:rsidRDefault="00427E7A" w:rsidP="00427E7A">
      <w:pPr>
        <w:rPr>
          <w:lang w:val="es-US"/>
        </w:rPr>
      </w:pPr>
      <w:r>
        <w:rPr>
          <w:lang w:val="es-US"/>
        </w:rPr>
        <w:t xml:space="preserve">El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debe: </w:t>
      </w:r>
      <w:r w:rsidRPr="00427E7A">
        <w:rPr>
          <w:lang w:val="es-US"/>
        </w:rPr>
        <w:t xml:space="preserve">Generar función JS que valide un formulario HTML (nombre, email, contraseña), que comente cada línea del código y que explique al final cómo integrarlo en una </w:t>
      </w:r>
      <w:r>
        <w:rPr>
          <w:lang w:val="es-US"/>
        </w:rPr>
        <w:t>p</w:t>
      </w:r>
      <w:r w:rsidRPr="00427E7A">
        <w:rPr>
          <w:lang w:val="es-US"/>
        </w:rPr>
        <w:t>ágina web</w:t>
      </w:r>
    </w:p>
    <w:p w14:paraId="02AAFC01" w14:textId="77777777" w:rsidR="00427E7A" w:rsidRDefault="00427E7A" w:rsidP="00427E7A">
      <w:pPr>
        <w:rPr>
          <w:lang w:val="es-US"/>
        </w:rPr>
      </w:pPr>
      <w:proofErr w:type="spellStart"/>
      <w:r w:rsidRPr="00427E7A">
        <w:rPr>
          <w:b/>
          <w:bCs/>
          <w:lang w:val="es-US"/>
        </w:rPr>
        <w:t>Prompt</w:t>
      </w:r>
      <w:proofErr w:type="spellEnd"/>
      <w:r>
        <w:rPr>
          <w:lang w:val="es-US"/>
        </w:rPr>
        <w:t xml:space="preserve">: </w:t>
      </w:r>
      <w:r w:rsidRPr="00427E7A">
        <w:rPr>
          <w:lang w:val="es-US"/>
        </w:rPr>
        <w:t>Crea una función en JavaScript que valide un formulario HTML con tres campos: nombre, email y contraseña. Añade comentarios en cada línea del código y explica al final cómo integrarlo en una página web.</w:t>
      </w:r>
    </w:p>
    <w:p w14:paraId="7BD1C19D" w14:textId="32EC2F89" w:rsidR="00427E7A" w:rsidRDefault="00427E7A" w:rsidP="00427E7A">
      <w:pPr>
        <w:rPr>
          <w:lang w:val="es-US"/>
        </w:rPr>
      </w:pPr>
      <w:r w:rsidRPr="00332D79">
        <w:rPr>
          <w:b/>
          <w:bCs/>
          <w:lang w:val="es-US"/>
        </w:rPr>
        <w:t>Respuesta</w:t>
      </w:r>
      <w:r>
        <w:rPr>
          <w:lang w:val="es-US"/>
        </w:rPr>
        <w:t xml:space="preserve">: </w:t>
      </w:r>
    </w:p>
    <w:p w14:paraId="53F6EB8D" w14:textId="64C0E6E1" w:rsidR="00427E7A" w:rsidRPr="00427E7A" w:rsidRDefault="00427E7A" w:rsidP="00427E7A">
      <w:pPr>
        <w:rPr>
          <w:lang w:val="es-US"/>
        </w:rPr>
      </w:pPr>
      <w:r w:rsidRPr="00427E7A">
        <w:rPr>
          <w:noProof/>
          <w:lang w:val="es-US"/>
        </w:rPr>
        <w:drawing>
          <wp:inline distT="0" distB="0" distL="0" distR="0" wp14:anchorId="57662DD0" wp14:editId="0C95893F">
            <wp:extent cx="5756910" cy="2759075"/>
            <wp:effectExtent l="0" t="0" r="0" b="3175"/>
            <wp:docPr id="114727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79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85BA" w14:textId="4FD763EC" w:rsidR="00332D79" w:rsidRDefault="00332D79" w:rsidP="00427E7A">
      <w:pPr>
        <w:rPr>
          <w:lang w:val="es-US"/>
        </w:rPr>
      </w:pPr>
      <w:r>
        <w:rPr>
          <w:b/>
          <w:bCs/>
          <w:lang w:val="es-US"/>
        </w:rPr>
        <w:t xml:space="preserve">Explicación de cómo integrarlo en una página web según la respuesta de </w:t>
      </w:r>
      <w:proofErr w:type="spellStart"/>
      <w:r>
        <w:rPr>
          <w:b/>
          <w:bCs/>
          <w:lang w:val="es-US"/>
        </w:rPr>
        <w:t>ChatGPT</w:t>
      </w:r>
      <w:proofErr w:type="spellEnd"/>
      <w:r>
        <w:rPr>
          <w:b/>
          <w:bCs/>
          <w:lang w:val="es-US"/>
        </w:rPr>
        <w:t xml:space="preserve">: </w:t>
      </w:r>
    </w:p>
    <w:p w14:paraId="6A91706C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Abrir Visual Studio Code o cualquier editor de texto.</w:t>
      </w:r>
    </w:p>
    <w:p w14:paraId="6892C3A3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Crear un archivo llamado index.html.</w:t>
      </w:r>
    </w:p>
    <w:p w14:paraId="61682D56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Copiar el código HTML y JavaScript anterior.</w:t>
      </w:r>
    </w:p>
    <w:p w14:paraId="74A0365F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Guardar el archivo.</w:t>
      </w:r>
    </w:p>
    <w:p w14:paraId="4152DD90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Abrirlo en un navegador, como Chrome o Firefox.</w:t>
      </w:r>
    </w:p>
    <w:p w14:paraId="230AAB51" w14:textId="77777777" w:rsidR="00332D79" w:rsidRPr="00332D79" w:rsidRDefault="00332D79" w:rsidP="00332D79">
      <w:pPr>
        <w:numPr>
          <w:ilvl w:val="0"/>
          <w:numId w:val="11"/>
        </w:numPr>
        <w:rPr>
          <w:lang w:val="es-US"/>
        </w:rPr>
      </w:pPr>
      <w:r w:rsidRPr="00332D79">
        <w:rPr>
          <w:lang w:val="es-US"/>
        </w:rPr>
        <w:t>Introducir datos en el formulario y pulsar el botón Enviar.</w:t>
      </w:r>
    </w:p>
    <w:p w14:paraId="6B5AF945" w14:textId="77777777" w:rsidR="00332D79" w:rsidRPr="00332D79" w:rsidRDefault="00332D79" w:rsidP="00332D79">
      <w:pPr>
        <w:rPr>
          <w:lang w:val="es-US"/>
        </w:rPr>
      </w:pPr>
      <w:r w:rsidRPr="00332D79">
        <w:rPr>
          <w:lang w:val="es-US"/>
        </w:rPr>
        <w:t>Si algún dato es incorrecto, aparecerá un mensaje de error. Si todos los datos cumplen las condiciones, aparecerá un mensaje indicando que el formulario se ha validado correctamente.</w:t>
      </w:r>
    </w:p>
    <w:p w14:paraId="1C19CAC6" w14:textId="77777777" w:rsidR="00332D79" w:rsidRPr="00332D79" w:rsidRDefault="00332D79" w:rsidP="00332D79">
      <w:pPr>
        <w:rPr>
          <w:lang w:val="es-US"/>
        </w:rPr>
      </w:pPr>
      <w:r w:rsidRPr="00332D79">
        <w:rPr>
          <w:lang w:val="es-US"/>
        </w:rPr>
        <w:t>La validación se realiza en el navegador y no envía los datos a un servidor. En una aplicación real también sería necesario validar los datos en el servidor.</w:t>
      </w:r>
    </w:p>
    <w:p w14:paraId="35CDC606" w14:textId="2446A9BF" w:rsidR="00332D79" w:rsidRDefault="00332D79" w:rsidP="00332D79">
      <w:pPr>
        <w:pStyle w:val="Heading2"/>
        <w:rPr>
          <w:lang w:val="es-US"/>
        </w:rPr>
      </w:pPr>
      <w:bookmarkStart w:id="20" w:name="_Toc242901925"/>
      <w:r>
        <w:rPr>
          <w:lang w:val="es-US"/>
        </w:rPr>
        <w:lastRenderedPageBreak/>
        <w:t>3.2 Observaciones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056"/>
        <w:gridCol w:w="4169"/>
      </w:tblGrid>
      <w:tr w:rsidR="00332D79" w:rsidRPr="00332D79" w14:paraId="061F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F6EA" w14:textId="77777777" w:rsidR="00332D79" w:rsidRPr="00332D79" w:rsidRDefault="00332D79" w:rsidP="00332D79">
            <w:pPr>
              <w:rPr>
                <w:b/>
                <w:bCs/>
                <w:lang w:val="es-US"/>
              </w:rPr>
            </w:pPr>
            <w:r w:rsidRPr="00332D79">
              <w:rPr>
                <w:b/>
                <w:bCs/>
                <w:lang w:val="es-U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D2B457A" w14:textId="77777777" w:rsidR="00332D79" w:rsidRPr="00332D79" w:rsidRDefault="00332D79" w:rsidP="00332D79">
            <w:pPr>
              <w:rPr>
                <w:b/>
                <w:bCs/>
                <w:lang w:val="es-US"/>
              </w:rPr>
            </w:pPr>
            <w:proofErr w:type="spellStart"/>
            <w:r w:rsidRPr="00332D79">
              <w:rPr>
                <w:b/>
                <w:bCs/>
                <w:lang w:val="es-US"/>
              </w:rPr>
              <w:t>Prompt</w:t>
            </w:r>
            <w:proofErr w:type="spellEnd"/>
            <w:r w:rsidRPr="00332D79">
              <w:rPr>
                <w:b/>
                <w:bCs/>
                <w:lang w:val="es-US"/>
              </w:rPr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40152453" w14:textId="77777777" w:rsidR="00332D79" w:rsidRPr="00332D79" w:rsidRDefault="00332D79" w:rsidP="00332D79">
            <w:pPr>
              <w:rPr>
                <w:b/>
                <w:bCs/>
                <w:lang w:val="es-US"/>
              </w:rPr>
            </w:pPr>
            <w:proofErr w:type="spellStart"/>
            <w:r w:rsidRPr="00332D79">
              <w:rPr>
                <w:b/>
                <w:bCs/>
                <w:lang w:val="es-US"/>
              </w:rPr>
              <w:t>Prompt</w:t>
            </w:r>
            <w:proofErr w:type="spellEnd"/>
            <w:r w:rsidRPr="00332D79">
              <w:rPr>
                <w:b/>
                <w:bCs/>
                <w:lang w:val="es-US"/>
              </w:rPr>
              <w:t xml:space="preserve"> final</w:t>
            </w:r>
          </w:p>
        </w:tc>
      </w:tr>
      <w:tr w:rsidR="00332D79" w:rsidRPr="00332D79" w14:paraId="725A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16B6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0543B41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No especificado</w:t>
            </w:r>
          </w:p>
        </w:tc>
        <w:tc>
          <w:tcPr>
            <w:tcW w:w="0" w:type="auto"/>
            <w:vAlign w:val="center"/>
            <w:hideMark/>
          </w:tcPr>
          <w:p w14:paraId="2A71FF43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Desarrollador y profesor</w:t>
            </w:r>
          </w:p>
        </w:tc>
      </w:tr>
      <w:tr w:rsidR="00332D79" w:rsidRPr="0040149E" w14:paraId="046E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8C74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Validación del nombre</w:t>
            </w:r>
          </w:p>
        </w:tc>
        <w:tc>
          <w:tcPr>
            <w:tcW w:w="0" w:type="auto"/>
            <w:vAlign w:val="center"/>
            <w:hideMark/>
          </w:tcPr>
          <w:p w14:paraId="446FE87A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Solo comprueba si está vacío</w:t>
            </w:r>
          </w:p>
        </w:tc>
        <w:tc>
          <w:tcPr>
            <w:tcW w:w="0" w:type="auto"/>
            <w:vAlign w:val="center"/>
            <w:hideMark/>
          </w:tcPr>
          <w:p w14:paraId="14365BDA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Comprueba el nombre sin espacios exteriores</w:t>
            </w:r>
          </w:p>
        </w:tc>
      </w:tr>
      <w:tr w:rsidR="00332D79" w:rsidRPr="00332D79" w14:paraId="1644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2AF3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Validación del email</w:t>
            </w:r>
          </w:p>
        </w:tc>
        <w:tc>
          <w:tcPr>
            <w:tcW w:w="0" w:type="auto"/>
            <w:vAlign w:val="center"/>
            <w:hideMark/>
          </w:tcPr>
          <w:p w14:paraId="34087FAC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No comprueba el formato</w:t>
            </w:r>
          </w:p>
        </w:tc>
        <w:tc>
          <w:tcPr>
            <w:tcW w:w="0" w:type="auto"/>
            <w:vAlign w:val="center"/>
            <w:hideMark/>
          </w:tcPr>
          <w:p w14:paraId="4516C9B1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Verifica el formato</w:t>
            </w:r>
          </w:p>
        </w:tc>
      </w:tr>
      <w:tr w:rsidR="00332D79" w:rsidRPr="00332D79" w14:paraId="6A3DF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58BF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71F78574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Solo comprueba si está vacía</w:t>
            </w:r>
          </w:p>
        </w:tc>
        <w:tc>
          <w:tcPr>
            <w:tcW w:w="0" w:type="auto"/>
            <w:vAlign w:val="center"/>
            <w:hideMark/>
          </w:tcPr>
          <w:p w14:paraId="3FC7ACD3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Exige mínimo 8 caracteres</w:t>
            </w:r>
          </w:p>
        </w:tc>
      </w:tr>
      <w:tr w:rsidR="00332D79" w:rsidRPr="0040149E" w14:paraId="3400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587A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Comentarios</w:t>
            </w:r>
          </w:p>
        </w:tc>
        <w:tc>
          <w:tcPr>
            <w:tcW w:w="0" w:type="auto"/>
            <w:vAlign w:val="center"/>
            <w:hideMark/>
          </w:tcPr>
          <w:p w14:paraId="6BC93AAD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Incompletos en la respuesta de ejemplo</w:t>
            </w:r>
          </w:p>
        </w:tc>
        <w:tc>
          <w:tcPr>
            <w:tcW w:w="0" w:type="auto"/>
            <w:vAlign w:val="center"/>
            <w:hideMark/>
          </w:tcPr>
          <w:p w14:paraId="21DCF071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Comentarios explicativos en cada instrucción JavaScript</w:t>
            </w:r>
          </w:p>
        </w:tc>
      </w:tr>
      <w:tr w:rsidR="00332D79" w:rsidRPr="0040149E" w14:paraId="0432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BE67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77564750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No incluye HTML</w:t>
            </w:r>
          </w:p>
        </w:tc>
        <w:tc>
          <w:tcPr>
            <w:tcW w:w="0" w:type="auto"/>
            <w:vAlign w:val="center"/>
            <w:hideMark/>
          </w:tcPr>
          <w:p w14:paraId="43FAB65B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Incluye una página HTML completa</w:t>
            </w:r>
          </w:p>
        </w:tc>
      </w:tr>
      <w:tr w:rsidR="00332D79" w:rsidRPr="00332D79" w14:paraId="4258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2266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2556478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Código básico</w:t>
            </w:r>
          </w:p>
        </w:tc>
        <w:tc>
          <w:tcPr>
            <w:tcW w:w="0" w:type="auto"/>
            <w:vAlign w:val="center"/>
            <w:hideMark/>
          </w:tcPr>
          <w:p w14:paraId="60FC1906" w14:textId="77777777" w:rsidR="00332D79" w:rsidRPr="00332D79" w:rsidRDefault="00332D79" w:rsidP="00332D79">
            <w:pPr>
              <w:rPr>
                <w:lang w:val="es-US"/>
              </w:rPr>
            </w:pPr>
            <w:r w:rsidRPr="00332D79">
              <w:rPr>
                <w:lang w:val="es-US"/>
              </w:rPr>
              <w:t>Ejemplo funcional y documentado</w:t>
            </w:r>
          </w:p>
        </w:tc>
      </w:tr>
    </w:tbl>
    <w:p w14:paraId="58D8C83D" w14:textId="77777777" w:rsidR="00332D79" w:rsidRPr="00332D79" w:rsidRDefault="00332D79" w:rsidP="00427E7A">
      <w:pPr>
        <w:rPr>
          <w:lang w:val="es-US"/>
        </w:rPr>
      </w:pPr>
    </w:p>
    <w:p w14:paraId="595B72FE" w14:textId="122C144D" w:rsidR="00332D79" w:rsidRDefault="00332D79">
      <w:pPr>
        <w:spacing w:after="200"/>
        <w:rPr>
          <w:lang w:val="es-US"/>
        </w:rPr>
      </w:pPr>
      <w:r>
        <w:rPr>
          <w:lang w:val="es-US"/>
        </w:rPr>
        <w:br w:type="page"/>
      </w:r>
    </w:p>
    <w:p w14:paraId="40139860" w14:textId="7CAEDA55" w:rsidR="00427E7A" w:rsidRDefault="00332D79" w:rsidP="002072B9">
      <w:pPr>
        <w:pStyle w:val="Heading1"/>
        <w:rPr>
          <w:lang w:val="es-US"/>
        </w:rPr>
      </w:pPr>
      <w:bookmarkStart w:id="21" w:name="_Toc242901926"/>
      <w:r>
        <w:rPr>
          <w:lang w:val="es-US"/>
        </w:rPr>
        <w:lastRenderedPageBreak/>
        <w:t>4. Aplicar Chain-</w:t>
      </w:r>
      <w:proofErr w:type="spellStart"/>
      <w:r>
        <w:rPr>
          <w:lang w:val="es-US"/>
        </w:rPr>
        <w:t>of</w:t>
      </w:r>
      <w:proofErr w:type="spellEnd"/>
      <w:r>
        <w:rPr>
          <w:lang w:val="es-US"/>
        </w:rPr>
        <w:t>-</w:t>
      </w:r>
      <w:proofErr w:type="spellStart"/>
      <w:r>
        <w:rPr>
          <w:lang w:val="es-US"/>
        </w:rPr>
        <w:t>Thought</w:t>
      </w:r>
      <w:bookmarkEnd w:id="21"/>
      <w:proofErr w:type="spellEnd"/>
    </w:p>
    <w:p w14:paraId="1E16C6BC" w14:textId="1572B9BA" w:rsidR="002072B9" w:rsidRDefault="002072B9" w:rsidP="002072B9">
      <w:pPr>
        <w:pStyle w:val="Heading2"/>
        <w:rPr>
          <w:lang w:val="es-US"/>
        </w:rPr>
      </w:pPr>
      <w:bookmarkStart w:id="22" w:name="_Toc242901927"/>
      <w:r>
        <w:rPr>
          <w:lang w:val="es-US"/>
        </w:rPr>
        <w:t xml:space="preserve">4.1 Mandar Código +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a </w:t>
      </w:r>
      <w:proofErr w:type="spellStart"/>
      <w:r>
        <w:rPr>
          <w:lang w:val="es-US"/>
        </w:rPr>
        <w:t>ChatGPT</w:t>
      </w:r>
      <w:bookmarkEnd w:id="22"/>
      <w:proofErr w:type="spellEnd"/>
    </w:p>
    <w:p w14:paraId="0E774F59" w14:textId="58B7FA27" w:rsidR="002072B9" w:rsidRDefault="002072B9" w:rsidP="00427E7A">
      <w:pPr>
        <w:rPr>
          <w:lang w:val="es-US"/>
        </w:rPr>
      </w:pPr>
      <w:r w:rsidRPr="002072B9">
        <w:rPr>
          <w:noProof/>
          <w:lang w:val="es-US"/>
        </w:rPr>
        <w:drawing>
          <wp:inline distT="0" distB="0" distL="0" distR="0" wp14:anchorId="25047EEA" wp14:editId="73ADDD37">
            <wp:extent cx="5756910" cy="646430"/>
            <wp:effectExtent l="0" t="0" r="0" b="1270"/>
            <wp:docPr id="15872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6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0E0" w14:textId="19E72981" w:rsidR="002072B9" w:rsidRDefault="002072B9" w:rsidP="002072B9">
      <w:pPr>
        <w:pStyle w:val="Heading2"/>
        <w:rPr>
          <w:lang w:val="es-US"/>
        </w:rPr>
      </w:pPr>
      <w:bookmarkStart w:id="23" w:name="_Toc242901928"/>
      <w:r>
        <w:rPr>
          <w:lang w:val="es-US"/>
        </w:rPr>
        <w:t xml:space="preserve">4.2 Respuesta de </w:t>
      </w:r>
      <w:proofErr w:type="spellStart"/>
      <w:r>
        <w:rPr>
          <w:lang w:val="es-US"/>
        </w:rPr>
        <w:t>ChatGPT</w:t>
      </w:r>
      <w:bookmarkEnd w:id="23"/>
      <w:proofErr w:type="spellEnd"/>
    </w:p>
    <w:p w14:paraId="4CD4F5B7" w14:textId="420DC689" w:rsidR="002072B9" w:rsidRDefault="002072B9" w:rsidP="002072B9">
      <w:pPr>
        <w:rPr>
          <w:lang w:val="es-US"/>
        </w:rPr>
      </w:pPr>
      <w:r w:rsidRPr="002072B9">
        <w:rPr>
          <w:noProof/>
          <w:lang w:val="es-US"/>
        </w:rPr>
        <w:drawing>
          <wp:inline distT="0" distB="0" distL="0" distR="0" wp14:anchorId="25863D8E" wp14:editId="4CED3BF9">
            <wp:extent cx="5756910" cy="3575050"/>
            <wp:effectExtent l="0" t="0" r="0" b="6350"/>
            <wp:docPr id="82538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8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EE9C" w14:textId="271758ED" w:rsidR="002072B9" w:rsidRPr="002072B9" w:rsidRDefault="002072B9" w:rsidP="002072B9">
      <w:pPr>
        <w:pStyle w:val="Heading2"/>
        <w:rPr>
          <w:lang w:val="es-US"/>
        </w:rPr>
      </w:pPr>
      <w:bookmarkStart w:id="24" w:name="_Toc242901929"/>
      <w:r w:rsidRPr="002072B9">
        <w:rPr>
          <w:lang w:val="es-US"/>
        </w:rPr>
        <w:t>4.3 Código corregido:</w:t>
      </w:r>
      <w:bookmarkEnd w:id="24"/>
      <w:r w:rsidRPr="002072B9">
        <w:rPr>
          <w:lang w:val="es-US"/>
        </w:rPr>
        <w:t xml:space="preserve"> </w:t>
      </w:r>
    </w:p>
    <w:p w14:paraId="1B8E162A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spellStart"/>
      <w:r w:rsidRPr="002072B9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function</w:t>
      </w:r>
      <w:proofErr w:type="spell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gramStart"/>
      <w:r w:rsidRPr="002072B9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a, b) {</w:t>
      </w:r>
    </w:p>
    <w:p w14:paraId="34F507E6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ambos valores sean números válidos</w:t>
      </w:r>
    </w:p>
    <w:p w14:paraId="373CD6B3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072B9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(</w:t>
      </w:r>
    </w:p>
    <w:p w14:paraId="34056A31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typeof</w:t>
      </w:r>
      <w:proofErr w:type="spellEnd"/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!</w:t>
      </w:r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== </w:t>
      </w:r>
      <w:r w:rsidRPr="002072B9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"number"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||</w:t>
      </w:r>
    </w:p>
    <w:p w14:paraId="4EC7B97C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typeof</w:t>
      </w:r>
      <w:proofErr w:type="spellEnd"/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b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!</w:t>
      </w:r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== </w:t>
      </w:r>
      <w:r w:rsidRPr="002072B9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"number"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||</w:t>
      </w:r>
    </w:p>
    <w:p w14:paraId="5F23A229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gramStart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!</w:t>
      </w:r>
      <w:proofErr w:type="spell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Number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.</w:t>
      </w:r>
      <w:r w:rsidRPr="002072B9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isFinite</w:t>
      </w:r>
      <w:proofErr w:type="spellEnd"/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</w:t>
      </w:r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 ||</w:t>
      </w:r>
    </w:p>
    <w:p w14:paraId="7510F01C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gramStart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!</w:t>
      </w:r>
      <w:proofErr w:type="spell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Number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.</w:t>
      </w:r>
      <w:r w:rsidRPr="002072B9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isFinite</w:t>
      </w:r>
      <w:proofErr w:type="spellEnd"/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</w:t>
      </w:r>
      <w:r w:rsidRPr="002072B9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b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</w:t>
      </w:r>
    </w:p>
    <w:p w14:paraId="25D84D9F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 {</w:t>
      </w:r>
    </w:p>
    <w:p w14:paraId="76269284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 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Mostrar un error si algún valor no es válido</w:t>
      </w:r>
    </w:p>
    <w:p w14:paraId="40CFD647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  </w:t>
      </w:r>
      <w:proofErr w:type="spellStart"/>
      <w:r w:rsidRPr="002072B9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throw</w:t>
      </w:r>
      <w:proofErr w:type="spell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072B9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new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spellStart"/>
      <w:proofErr w:type="gramStart"/>
      <w:r w:rsidRPr="002072B9">
        <w:rPr>
          <w:rFonts w:ascii="Consolas" w:eastAsia="Times New Roman" w:hAnsi="Consolas" w:cs="Times New Roman"/>
          <w:color w:val="4EC9B0"/>
          <w:sz w:val="21"/>
          <w:szCs w:val="21"/>
          <w:lang w:val="es-US" w:eastAsia="es-US"/>
        </w:rPr>
        <w:t>TypeError</w:t>
      </w:r>
      <w:proofErr w:type="spell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072B9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"Los valores deben ser números válidos"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);</w:t>
      </w:r>
    </w:p>
    <w:p w14:paraId="005C333F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  }</w:t>
      </w:r>
    </w:p>
    <w:p w14:paraId="6C269601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1F55A552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lastRenderedPageBreak/>
        <w:t xml:space="preserve"> 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Devolver la suma de los dos números</w:t>
      </w:r>
    </w:p>
    <w:p w14:paraId="33B3ED84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2072B9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072B9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+ </w:t>
      </w:r>
      <w:r w:rsidRPr="002072B9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b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18ABB9AC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0EFEB15C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5BE6E0E6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1: Suma con cero</w:t>
      </w:r>
    </w:p>
    <w:p w14:paraId="434EC686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072B9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072B9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0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5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));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5</w:t>
      </w:r>
    </w:p>
    <w:p w14:paraId="4022DCE5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14810B58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2: Suma normal</w:t>
      </w:r>
    </w:p>
    <w:p w14:paraId="359CF3C1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072B9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072B9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3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7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));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10</w:t>
      </w:r>
    </w:p>
    <w:p w14:paraId="61400336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6FC80F1F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3: Suma con números negativos</w:t>
      </w:r>
    </w:p>
    <w:p w14:paraId="68F916AA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2072B9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072B9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072B9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-</w:t>
      </w:r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2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2072B9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4</w:t>
      </w:r>
      <w:r w:rsidRPr="002072B9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)); </w:t>
      </w:r>
      <w:r w:rsidRPr="002072B9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2</w:t>
      </w:r>
    </w:p>
    <w:p w14:paraId="36E76215" w14:textId="77777777" w:rsidR="002072B9" w:rsidRPr="002072B9" w:rsidRDefault="002072B9" w:rsidP="002072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4E4F0D2A" w14:textId="77777777" w:rsidR="002072B9" w:rsidRDefault="002072B9" w:rsidP="00427E7A">
      <w:pPr>
        <w:rPr>
          <w:lang w:val="es-US"/>
        </w:rPr>
      </w:pPr>
    </w:p>
    <w:p w14:paraId="46FD5A4A" w14:textId="413A3304" w:rsidR="00427E7A" w:rsidRDefault="00B85AFF" w:rsidP="00B85AFF">
      <w:pPr>
        <w:pStyle w:val="Heading2"/>
        <w:rPr>
          <w:lang w:val="es-US"/>
        </w:rPr>
      </w:pPr>
      <w:bookmarkStart w:id="25" w:name="_Toc242901930"/>
      <w:r>
        <w:rPr>
          <w:lang w:val="es-US"/>
        </w:rPr>
        <w:t>4.4 Evaluación de la respuesta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5594"/>
      </w:tblGrid>
      <w:tr w:rsidR="00B85AFF" w:rsidRPr="00B85AFF" w14:paraId="2A9B3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3473" w14:textId="77777777" w:rsidR="00B85AFF" w:rsidRPr="00B85AFF" w:rsidRDefault="00B85AFF" w:rsidP="00B85AFF">
            <w:pPr>
              <w:rPr>
                <w:b/>
                <w:bCs/>
                <w:lang w:val="es-US"/>
              </w:rPr>
            </w:pPr>
            <w:r w:rsidRPr="00B85AFF">
              <w:rPr>
                <w:b/>
                <w:bCs/>
                <w:lang w:val="es-U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A20B5F" w14:textId="77777777" w:rsidR="00B85AFF" w:rsidRPr="00B85AFF" w:rsidRDefault="00B85AFF" w:rsidP="00B85AFF">
            <w:pPr>
              <w:rPr>
                <w:b/>
                <w:bCs/>
                <w:lang w:val="es-US"/>
              </w:rPr>
            </w:pPr>
            <w:r w:rsidRPr="00B85AFF">
              <w:rPr>
                <w:b/>
                <w:bCs/>
                <w:lang w:val="es-US"/>
              </w:rPr>
              <w:t>Evaluación</w:t>
            </w:r>
          </w:p>
        </w:tc>
      </w:tr>
      <w:tr w:rsidR="00B85AFF" w:rsidRPr="00B85AFF" w14:paraId="16ED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3818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¿Detecta el error lógico?</w:t>
            </w:r>
          </w:p>
        </w:tc>
        <w:tc>
          <w:tcPr>
            <w:tcW w:w="0" w:type="auto"/>
            <w:vAlign w:val="center"/>
            <w:hideMark/>
          </w:tcPr>
          <w:p w14:paraId="563DAB9D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 xml:space="preserve">Sí, identifica que el problema está en </w:t>
            </w:r>
            <w:proofErr w:type="spellStart"/>
            <w:r w:rsidRPr="00B85AFF">
              <w:rPr>
                <w:lang w:val="es-US"/>
              </w:rPr>
              <w:t>if</w:t>
            </w:r>
            <w:proofErr w:type="spellEnd"/>
            <w:r w:rsidRPr="00B85AFF">
              <w:rPr>
                <w:lang w:val="es-US"/>
              </w:rPr>
              <w:t xml:space="preserve"> </w:t>
            </w:r>
            <w:proofErr w:type="gramStart"/>
            <w:r w:rsidRPr="00B85AFF">
              <w:rPr>
                <w:lang w:val="es-US"/>
              </w:rPr>
              <w:t>(!a</w:t>
            </w:r>
            <w:proofErr w:type="gramEnd"/>
            <w:r w:rsidRPr="00B85AFF">
              <w:rPr>
                <w:lang w:val="es-US"/>
              </w:rPr>
              <w:t xml:space="preserve"> \|\</w:t>
            </w:r>
            <w:proofErr w:type="gramStart"/>
            <w:r w:rsidRPr="00B85AFF">
              <w:rPr>
                <w:lang w:val="es-US"/>
              </w:rPr>
              <w:t>| !b</w:t>
            </w:r>
            <w:proofErr w:type="gramEnd"/>
            <w:r w:rsidRPr="00B85AFF">
              <w:rPr>
                <w:lang w:val="es-US"/>
              </w:rPr>
              <w:t>).</w:t>
            </w:r>
          </w:p>
        </w:tc>
      </w:tr>
      <w:tr w:rsidR="00B85AFF" w:rsidRPr="00B85AFF" w14:paraId="352A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554F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¿Explica por qué ocurre?</w:t>
            </w:r>
          </w:p>
        </w:tc>
        <w:tc>
          <w:tcPr>
            <w:tcW w:w="0" w:type="auto"/>
            <w:vAlign w:val="center"/>
            <w:hideMark/>
          </w:tcPr>
          <w:p w14:paraId="216184A7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Sí, porque 0 se evalúa como falso en JavaScript.</w:t>
            </w:r>
          </w:p>
        </w:tc>
      </w:tr>
      <w:tr w:rsidR="00B85AFF" w:rsidRPr="00B85AFF" w14:paraId="14B9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8F08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¿Propone una solución funcional?</w:t>
            </w:r>
          </w:p>
        </w:tc>
        <w:tc>
          <w:tcPr>
            <w:tcW w:w="0" w:type="auto"/>
            <w:vAlign w:val="center"/>
            <w:hideMark/>
          </w:tcPr>
          <w:p w14:paraId="6C41006B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Sí, elimina la condición incorrecta y valida los parámetros.</w:t>
            </w:r>
          </w:p>
        </w:tc>
      </w:tr>
      <w:tr w:rsidR="00B85AFF" w:rsidRPr="00B85AFF" w14:paraId="1198E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15EE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¿Incluye comentarios?</w:t>
            </w:r>
          </w:p>
        </w:tc>
        <w:tc>
          <w:tcPr>
            <w:tcW w:w="0" w:type="auto"/>
            <w:vAlign w:val="center"/>
            <w:hideMark/>
          </w:tcPr>
          <w:p w14:paraId="175E2407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Sí, explica las partes principales del código.</w:t>
            </w:r>
          </w:p>
        </w:tc>
      </w:tr>
      <w:tr w:rsidR="00B85AFF" w:rsidRPr="00B85AFF" w14:paraId="2CA4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A731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>¿Muestra resultados correctos?</w:t>
            </w:r>
          </w:p>
        </w:tc>
        <w:tc>
          <w:tcPr>
            <w:tcW w:w="0" w:type="auto"/>
            <w:vAlign w:val="center"/>
            <w:hideMark/>
          </w:tcPr>
          <w:p w14:paraId="7A8DCAA7" w14:textId="77777777" w:rsidR="00B85AFF" w:rsidRPr="00B85AFF" w:rsidRDefault="00B85AFF" w:rsidP="00B85AFF">
            <w:pPr>
              <w:rPr>
                <w:lang w:val="es-US"/>
              </w:rPr>
            </w:pPr>
            <w:r w:rsidRPr="00B85AFF">
              <w:rPr>
                <w:lang w:val="es-US"/>
              </w:rPr>
              <w:t xml:space="preserve">Sí, </w:t>
            </w:r>
            <w:proofErr w:type="gramStart"/>
            <w:r w:rsidRPr="00B85AFF">
              <w:rPr>
                <w:lang w:val="es-US"/>
              </w:rPr>
              <w:t>suma(</w:t>
            </w:r>
            <w:proofErr w:type="gramEnd"/>
            <w:r w:rsidRPr="00B85AFF">
              <w:rPr>
                <w:lang w:val="es-US"/>
              </w:rPr>
              <w:t>0, 5) devuelve 5.</w:t>
            </w:r>
          </w:p>
        </w:tc>
      </w:tr>
    </w:tbl>
    <w:p w14:paraId="2B572A8C" w14:textId="77777777" w:rsidR="00B85AFF" w:rsidRDefault="00B85AFF" w:rsidP="00427E7A">
      <w:pPr>
        <w:rPr>
          <w:lang w:val="es-US"/>
        </w:rPr>
      </w:pPr>
    </w:p>
    <w:p w14:paraId="7167C764" w14:textId="1EDC6D96" w:rsidR="00427E7A" w:rsidRDefault="00B85AFF" w:rsidP="00B85AFF">
      <w:pPr>
        <w:pStyle w:val="Heading2"/>
        <w:rPr>
          <w:lang w:val="es-US"/>
        </w:rPr>
      </w:pPr>
      <w:bookmarkStart w:id="26" w:name="_Toc242901931"/>
      <w:r>
        <w:rPr>
          <w:lang w:val="es-US"/>
        </w:rPr>
        <w:t>4.5 Conclusiones</w:t>
      </w:r>
      <w:bookmarkEnd w:id="26"/>
    </w:p>
    <w:p w14:paraId="42BE5648" w14:textId="7A1EE730" w:rsidR="00B85AFF" w:rsidRDefault="00B85AFF" w:rsidP="00B85AFF">
      <w:pPr>
        <w:rPr>
          <w:lang w:val="es-US"/>
        </w:rPr>
      </w:pPr>
      <w:r w:rsidRPr="00B85AFF">
        <w:rPr>
          <w:lang w:val="es-US"/>
        </w:rPr>
        <w:t xml:space="preserve">Aprendí a usar un </w:t>
      </w:r>
      <w:proofErr w:type="spellStart"/>
      <w:r w:rsidRPr="00B85AFF">
        <w:rPr>
          <w:lang w:val="es-US"/>
        </w:rPr>
        <w:t>prompt</w:t>
      </w:r>
      <w:proofErr w:type="spellEnd"/>
      <w:r w:rsidRPr="00B85AFF">
        <w:rPr>
          <w:lang w:val="es-US"/>
        </w:rPr>
        <w:t xml:space="preserve"> que solicita análisis paso a paso para </w:t>
      </w:r>
      <w:proofErr w:type="spellStart"/>
      <w:r w:rsidRPr="00B85AFF">
        <w:rPr>
          <w:lang w:val="es-US"/>
        </w:rPr>
        <w:t>deteectar</w:t>
      </w:r>
      <w:proofErr w:type="spellEnd"/>
      <w:r w:rsidRPr="00B85AFF">
        <w:rPr>
          <w:lang w:val="es-US"/>
        </w:rPr>
        <w:t xml:space="preserve"> errores lógicos en JS, además, el problema del código original era que consideraba el número 0 como un valor falso y devolvía 0 sin realizar la operación, y, por el análisis, </w:t>
      </w:r>
      <w:proofErr w:type="spellStart"/>
      <w:r w:rsidRPr="00B85AFF">
        <w:rPr>
          <w:lang w:val="es-US"/>
        </w:rPr>
        <w:t>indentifiqué</w:t>
      </w:r>
      <w:proofErr w:type="spellEnd"/>
      <w:r w:rsidRPr="00B85AFF">
        <w:rPr>
          <w:lang w:val="es-US"/>
        </w:rPr>
        <w:t xml:space="preserve"> el error y se obtuvo una versión corregida que permite sumar correctamente números positivos, negativos y el cero</w:t>
      </w:r>
    </w:p>
    <w:p w14:paraId="0E980F15" w14:textId="77777777" w:rsidR="00B85AFF" w:rsidRDefault="00B85AFF">
      <w:pPr>
        <w:spacing w:after="200"/>
        <w:rPr>
          <w:lang w:val="es-US"/>
        </w:rPr>
      </w:pPr>
      <w:r>
        <w:rPr>
          <w:lang w:val="es-US"/>
        </w:rPr>
        <w:br w:type="page"/>
      </w:r>
    </w:p>
    <w:p w14:paraId="181BB5EC" w14:textId="64384B23" w:rsidR="00B85AFF" w:rsidRDefault="00B85AFF" w:rsidP="007957B2">
      <w:pPr>
        <w:pStyle w:val="Heading1"/>
        <w:rPr>
          <w:lang w:val="es-US"/>
        </w:rPr>
      </w:pPr>
      <w:bookmarkStart w:id="27" w:name="_Toc242901932"/>
      <w:r>
        <w:rPr>
          <w:lang w:val="es-US"/>
        </w:rPr>
        <w:lastRenderedPageBreak/>
        <w:t xml:space="preserve">5.  </w:t>
      </w:r>
      <w:r w:rsidRPr="00B85AFF">
        <w:rPr>
          <w:lang w:val="es-US"/>
        </w:rPr>
        <w:t>Self-</w:t>
      </w:r>
      <w:proofErr w:type="spellStart"/>
      <w:r w:rsidRPr="00B85AFF">
        <w:rPr>
          <w:lang w:val="es-US"/>
        </w:rPr>
        <w:t>Consistency</w:t>
      </w:r>
      <w:proofErr w:type="spellEnd"/>
      <w:r w:rsidRPr="00B85AFF">
        <w:rPr>
          <w:lang w:val="es-US"/>
        </w:rPr>
        <w:t xml:space="preserve"> en generación de código</w:t>
      </w:r>
      <w:bookmarkEnd w:id="27"/>
    </w:p>
    <w:p w14:paraId="6C4DBCAC" w14:textId="120ED6D6" w:rsidR="00B046A5" w:rsidRPr="00B046A5" w:rsidRDefault="00B046A5" w:rsidP="00B046A5">
      <w:pPr>
        <w:pStyle w:val="Heading2"/>
      </w:pPr>
      <w:bookmarkStart w:id="28" w:name="_Toc242901933"/>
      <w:r>
        <w:t xml:space="preserve">5.1 </w:t>
      </w:r>
      <w:r w:rsidR="0042327A" w:rsidRPr="00B046A5">
        <w:t>Prompt:</w:t>
      </w:r>
      <w:bookmarkEnd w:id="28"/>
      <w:r w:rsidR="0042327A" w:rsidRPr="00B046A5">
        <w:t xml:space="preserve"> </w:t>
      </w:r>
    </w:p>
    <w:p w14:paraId="5234A976" w14:textId="78E7B668" w:rsidR="0042327A" w:rsidRPr="0042327A" w:rsidRDefault="0042327A" w:rsidP="0042327A">
      <w:pPr>
        <w:rPr>
          <w:lang w:val="es-US"/>
        </w:rPr>
      </w:pPr>
      <w:r w:rsidRPr="0042327A">
        <w:rPr>
          <w:lang w:val="es-US"/>
        </w:rPr>
        <w:t>Actúa como un experto en JavaScript. Genera tres versiones diferentes de una función que invierta una cadena de texto. Utiliza distintas formas de resolver el problema, incluye comentarios explicativos y muestra ejemplos de uso. Después, compara las soluciones según su claridad, eficiencia y utilización de funciones nativas de JavaScript.</w:t>
      </w:r>
    </w:p>
    <w:p w14:paraId="57DED157" w14:textId="085889AA" w:rsidR="00B85AFF" w:rsidRDefault="0042327A" w:rsidP="00B85AFF">
      <w:pPr>
        <w:rPr>
          <w:lang w:val="es-US"/>
        </w:rPr>
      </w:pPr>
      <w:r w:rsidRPr="00B046A5">
        <w:rPr>
          <w:b/>
          <w:bCs/>
          <w:lang w:val="es-US"/>
        </w:rPr>
        <w:t>Versión 1:</w:t>
      </w:r>
      <w:r>
        <w:rPr>
          <w:lang w:val="es-US"/>
        </w:rPr>
        <w:br/>
      </w:r>
      <w:r w:rsidRPr="0042327A">
        <w:rPr>
          <w:lang w:val="es-US"/>
        </w:rPr>
        <w:drawing>
          <wp:inline distT="0" distB="0" distL="0" distR="0" wp14:anchorId="70516A27" wp14:editId="04F24063">
            <wp:extent cx="5756910" cy="1685925"/>
            <wp:effectExtent l="0" t="0" r="0" b="9525"/>
            <wp:docPr id="6189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8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6ECF" w14:textId="3A8E5A50" w:rsidR="0042327A" w:rsidRDefault="0042327A" w:rsidP="00B85AFF">
      <w:pPr>
        <w:rPr>
          <w:lang w:val="es-US"/>
        </w:rPr>
      </w:pPr>
      <w:proofErr w:type="spellStart"/>
      <w:r w:rsidRPr="00B046A5">
        <w:rPr>
          <w:b/>
          <w:bCs/>
          <w:lang w:val="es-US"/>
        </w:rPr>
        <w:t>Version</w:t>
      </w:r>
      <w:proofErr w:type="spellEnd"/>
      <w:r w:rsidRPr="00B046A5">
        <w:rPr>
          <w:b/>
          <w:bCs/>
          <w:lang w:val="es-US"/>
        </w:rPr>
        <w:t xml:space="preserve"> 2:</w:t>
      </w:r>
      <w:r>
        <w:rPr>
          <w:lang w:val="es-US"/>
        </w:rPr>
        <w:br/>
      </w:r>
      <w:r w:rsidRPr="0042327A">
        <w:rPr>
          <w:lang w:val="es-US"/>
        </w:rPr>
        <w:drawing>
          <wp:inline distT="0" distB="0" distL="0" distR="0" wp14:anchorId="022B798C" wp14:editId="50C2BF79">
            <wp:extent cx="5756910" cy="2763520"/>
            <wp:effectExtent l="0" t="0" r="0" b="0"/>
            <wp:docPr id="4731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5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E67" w14:textId="4C1AE210" w:rsidR="0042327A" w:rsidRDefault="0042327A" w:rsidP="00B85AFF">
      <w:pPr>
        <w:rPr>
          <w:b/>
          <w:bCs/>
          <w:lang w:val="es-US"/>
        </w:rPr>
      </w:pPr>
      <w:proofErr w:type="spellStart"/>
      <w:r w:rsidRPr="00B046A5">
        <w:rPr>
          <w:b/>
          <w:bCs/>
          <w:lang w:val="es-US"/>
        </w:rPr>
        <w:lastRenderedPageBreak/>
        <w:t>Version</w:t>
      </w:r>
      <w:proofErr w:type="spellEnd"/>
      <w:r w:rsidRPr="00B046A5">
        <w:rPr>
          <w:b/>
          <w:bCs/>
          <w:lang w:val="es-US"/>
        </w:rPr>
        <w:t xml:space="preserve"> 3:</w:t>
      </w:r>
      <w:r>
        <w:rPr>
          <w:lang w:val="es-US"/>
        </w:rPr>
        <w:br/>
      </w:r>
      <w:r w:rsidRPr="0042327A">
        <w:rPr>
          <w:lang w:val="es-US"/>
        </w:rPr>
        <w:drawing>
          <wp:inline distT="0" distB="0" distL="0" distR="0" wp14:anchorId="3E5F4BF1" wp14:editId="36E0C4BB">
            <wp:extent cx="5756910" cy="2465070"/>
            <wp:effectExtent l="0" t="0" r="0" b="0"/>
            <wp:docPr id="8126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3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7BC6" w14:textId="77777777" w:rsidR="00B046A5" w:rsidRDefault="00B046A5" w:rsidP="00B046A5">
      <w:pPr>
        <w:pStyle w:val="Heading2"/>
        <w:rPr>
          <w:lang w:val="es-US"/>
        </w:rPr>
      </w:pPr>
      <w:bookmarkStart w:id="29" w:name="_Toc242901934"/>
      <w:r w:rsidRPr="00B046A5">
        <w:rPr>
          <w:lang w:val="es-US"/>
        </w:rPr>
        <w:t>5.2</w:t>
      </w:r>
      <w:r>
        <w:rPr>
          <w:lang w:val="es-US"/>
        </w:rPr>
        <w:t xml:space="preserve"> Tabla Comparativa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736"/>
        <w:gridCol w:w="1073"/>
        <w:gridCol w:w="2344"/>
      </w:tblGrid>
      <w:tr w:rsidR="00B046A5" w:rsidRPr="00B046A5" w14:paraId="4F8C7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C1C3" w14:textId="77777777" w:rsidR="00B046A5" w:rsidRPr="00B046A5" w:rsidRDefault="00B046A5" w:rsidP="00B046A5">
            <w:pPr>
              <w:rPr>
                <w:b/>
                <w:bCs/>
                <w:lang w:val="es-US"/>
              </w:rPr>
            </w:pPr>
            <w:r w:rsidRPr="00B046A5">
              <w:rPr>
                <w:b/>
                <w:bCs/>
                <w:lang w:val="es-U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4EF49D4" w14:textId="77777777" w:rsidR="00B046A5" w:rsidRPr="00B046A5" w:rsidRDefault="00B046A5" w:rsidP="00B046A5">
            <w:pPr>
              <w:rPr>
                <w:b/>
                <w:bCs/>
                <w:lang w:val="es-US"/>
              </w:rPr>
            </w:pPr>
            <w:r w:rsidRPr="00B046A5">
              <w:rPr>
                <w:b/>
                <w:bCs/>
                <w:lang w:val="es-US"/>
              </w:rPr>
              <w:t>Versión 1</w:t>
            </w:r>
          </w:p>
        </w:tc>
        <w:tc>
          <w:tcPr>
            <w:tcW w:w="0" w:type="auto"/>
            <w:vAlign w:val="center"/>
            <w:hideMark/>
          </w:tcPr>
          <w:p w14:paraId="7AF02ABF" w14:textId="77777777" w:rsidR="00B046A5" w:rsidRPr="00B046A5" w:rsidRDefault="00B046A5" w:rsidP="00B046A5">
            <w:pPr>
              <w:rPr>
                <w:b/>
                <w:bCs/>
                <w:lang w:val="es-US"/>
              </w:rPr>
            </w:pPr>
            <w:r w:rsidRPr="00B046A5">
              <w:rPr>
                <w:b/>
                <w:bCs/>
                <w:lang w:val="es-US"/>
              </w:rPr>
              <w:t>Versión 2</w:t>
            </w:r>
          </w:p>
        </w:tc>
        <w:tc>
          <w:tcPr>
            <w:tcW w:w="0" w:type="auto"/>
            <w:vAlign w:val="center"/>
            <w:hideMark/>
          </w:tcPr>
          <w:p w14:paraId="6AA4CE55" w14:textId="77777777" w:rsidR="00B046A5" w:rsidRPr="00B046A5" w:rsidRDefault="00B046A5" w:rsidP="00B046A5">
            <w:pPr>
              <w:rPr>
                <w:b/>
                <w:bCs/>
                <w:lang w:val="es-US"/>
              </w:rPr>
            </w:pPr>
            <w:r w:rsidRPr="00B046A5">
              <w:rPr>
                <w:b/>
                <w:bCs/>
                <w:lang w:val="es-US"/>
              </w:rPr>
              <w:t>Versión 3</w:t>
            </w:r>
          </w:p>
        </w:tc>
      </w:tr>
      <w:tr w:rsidR="00B046A5" w:rsidRPr="00B046A5" w14:paraId="15A2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9946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4C08EB38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D34A68D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7E63595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Alta</w:t>
            </w:r>
          </w:p>
        </w:tc>
      </w:tr>
      <w:tr w:rsidR="00B046A5" w:rsidRPr="00B046A5" w14:paraId="70EC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2EDE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Funciones nativas</w:t>
            </w:r>
          </w:p>
        </w:tc>
        <w:tc>
          <w:tcPr>
            <w:tcW w:w="0" w:type="auto"/>
            <w:vAlign w:val="center"/>
            <w:hideMark/>
          </w:tcPr>
          <w:p w14:paraId="756FB431" w14:textId="77777777" w:rsidR="00B046A5" w:rsidRPr="00B046A5" w:rsidRDefault="00B046A5" w:rsidP="00B046A5">
            <w:pPr>
              <w:rPr>
                <w:lang w:val="es-US"/>
              </w:rPr>
            </w:pPr>
            <w:proofErr w:type="spellStart"/>
            <w:r w:rsidRPr="00B046A5">
              <w:rPr>
                <w:lang w:val="es-US"/>
              </w:rPr>
              <w:t>split</w:t>
            </w:r>
            <w:proofErr w:type="spellEnd"/>
            <w:r w:rsidRPr="00B046A5">
              <w:rPr>
                <w:lang w:val="es-US"/>
              </w:rPr>
              <w:t xml:space="preserve">, reverse, </w:t>
            </w:r>
            <w:proofErr w:type="spellStart"/>
            <w:r w:rsidRPr="00B046A5">
              <w:rPr>
                <w:lang w:val="es-US"/>
              </w:rPr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0A8D2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No utiliza</w:t>
            </w:r>
          </w:p>
        </w:tc>
        <w:tc>
          <w:tcPr>
            <w:tcW w:w="0" w:type="auto"/>
            <w:vAlign w:val="center"/>
            <w:hideMark/>
          </w:tcPr>
          <w:p w14:paraId="6C396537" w14:textId="77777777" w:rsidR="00B046A5" w:rsidRPr="00B046A5" w:rsidRDefault="00B046A5" w:rsidP="00B046A5">
            <w:pPr>
              <w:rPr>
                <w:lang w:val="es-US"/>
              </w:rPr>
            </w:pPr>
            <w:proofErr w:type="spellStart"/>
            <w:r w:rsidRPr="00B046A5">
              <w:rPr>
                <w:lang w:val="es-US"/>
              </w:rPr>
              <w:t>Array.from</w:t>
            </w:r>
            <w:proofErr w:type="spellEnd"/>
            <w:r w:rsidRPr="00B046A5">
              <w:rPr>
                <w:lang w:val="es-US"/>
              </w:rPr>
              <w:t xml:space="preserve">, reverse, </w:t>
            </w:r>
            <w:proofErr w:type="spellStart"/>
            <w:r w:rsidRPr="00B046A5">
              <w:rPr>
                <w:lang w:val="es-US"/>
              </w:rPr>
              <w:t>join</w:t>
            </w:r>
            <w:proofErr w:type="spellEnd"/>
          </w:p>
        </w:tc>
      </w:tr>
      <w:tr w:rsidR="00B046A5" w:rsidRPr="00B046A5" w14:paraId="2E5F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E5C0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7F0CE411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2C9660E7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14:paraId="20105A28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Buena</w:t>
            </w:r>
          </w:p>
        </w:tc>
      </w:tr>
      <w:tr w:rsidR="00B046A5" w:rsidRPr="00B046A5" w14:paraId="271B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EAB3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14:paraId="117E88E2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14:paraId="3E55EDE4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Buena</w:t>
            </w:r>
          </w:p>
        </w:tc>
        <w:tc>
          <w:tcPr>
            <w:tcW w:w="0" w:type="auto"/>
            <w:vAlign w:val="center"/>
            <w:hideMark/>
          </w:tcPr>
          <w:p w14:paraId="0194089E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Buena</w:t>
            </w:r>
          </w:p>
        </w:tc>
      </w:tr>
      <w:tr w:rsidR="00B046A5" w:rsidRPr="00B046A5" w14:paraId="30DF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DBDC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Líneas de código</w:t>
            </w:r>
          </w:p>
        </w:tc>
        <w:tc>
          <w:tcPr>
            <w:tcW w:w="0" w:type="auto"/>
            <w:vAlign w:val="center"/>
            <w:hideMark/>
          </w:tcPr>
          <w:p w14:paraId="6E6C6A76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Pocas</w:t>
            </w:r>
          </w:p>
        </w:tc>
        <w:tc>
          <w:tcPr>
            <w:tcW w:w="0" w:type="auto"/>
            <w:vAlign w:val="center"/>
            <w:hideMark/>
          </w:tcPr>
          <w:p w14:paraId="503D29CD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Más líneas</w:t>
            </w:r>
          </w:p>
        </w:tc>
        <w:tc>
          <w:tcPr>
            <w:tcW w:w="0" w:type="auto"/>
            <w:vAlign w:val="center"/>
            <w:hideMark/>
          </w:tcPr>
          <w:p w14:paraId="55797DE8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Intermedia</w:t>
            </w:r>
          </w:p>
        </w:tc>
      </w:tr>
      <w:tr w:rsidR="00B046A5" w:rsidRPr="00B046A5" w14:paraId="4152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B111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Facilidad de mantenimiento</w:t>
            </w:r>
          </w:p>
        </w:tc>
        <w:tc>
          <w:tcPr>
            <w:tcW w:w="0" w:type="auto"/>
            <w:vAlign w:val="center"/>
            <w:hideMark/>
          </w:tcPr>
          <w:p w14:paraId="1FEEA202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0C9EF7C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DF529D5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Alta</w:t>
            </w:r>
          </w:p>
        </w:tc>
      </w:tr>
      <w:tr w:rsidR="00B046A5" w:rsidRPr="00B046A5" w14:paraId="0ED9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1847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Tratamiento de Unicode</w:t>
            </w:r>
          </w:p>
        </w:tc>
        <w:tc>
          <w:tcPr>
            <w:tcW w:w="0" w:type="auto"/>
            <w:vAlign w:val="center"/>
            <w:hideMark/>
          </w:tcPr>
          <w:p w14:paraId="36DC2BD1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3789CA77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3C291365" w14:textId="77777777" w:rsidR="00B046A5" w:rsidRPr="00B046A5" w:rsidRDefault="00B046A5" w:rsidP="00B046A5">
            <w:pPr>
              <w:rPr>
                <w:lang w:val="es-US"/>
              </w:rPr>
            </w:pPr>
            <w:r w:rsidRPr="00B046A5">
              <w:rPr>
                <w:lang w:val="es-US"/>
              </w:rPr>
              <w:t>Mejor</w:t>
            </w:r>
          </w:p>
        </w:tc>
      </w:tr>
    </w:tbl>
    <w:p w14:paraId="0225450E" w14:textId="169923F7" w:rsidR="00B046A5" w:rsidRPr="00B046A5" w:rsidRDefault="00B046A5" w:rsidP="00B85AFF">
      <w:pPr>
        <w:rPr>
          <w:rStyle w:val="Heading2Char"/>
          <w:lang w:val="es-US"/>
        </w:rPr>
      </w:pPr>
      <w:r w:rsidRPr="00B046A5">
        <w:rPr>
          <w:lang w:val="es-US"/>
        </w:rPr>
        <w:t xml:space="preserve"> </w:t>
      </w:r>
    </w:p>
    <w:p w14:paraId="7C758D9D" w14:textId="395E534D" w:rsidR="00B046A5" w:rsidRDefault="005B3079" w:rsidP="005B3079">
      <w:pPr>
        <w:pStyle w:val="Heading1"/>
        <w:rPr>
          <w:lang w:val="es-US"/>
        </w:rPr>
      </w:pPr>
      <w:bookmarkStart w:id="30" w:name="_Toc242901935"/>
      <w:r>
        <w:rPr>
          <w:lang w:val="es-US"/>
        </w:rPr>
        <w:t>5.3 Elección de la mejor versión</w:t>
      </w:r>
      <w:bookmarkEnd w:id="30"/>
    </w:p>
    <w:p w14:paraId="0BECF4E9" w14:textId="77777777" w:rsidR="005B3079" w:rsidRPr="005B3079" w:rsidRDefault="005B3079" w:rsidP="005B3079">
      <w:pPr>
        <w:rPr>
          <w:lang w:val="es-US"/>
        </w:rPr>
      </w:pPr>
      <w:r w:rsidRPr="005B3079">
        <w:rPr>
          <w:lang w:val="es-US"/>
        </w:rPr>
        <w:t>He elegido la versión 3, porque ofrece un buen equilibrio entre claridad, documentación y uso de funciones nativas.</w:t>
      </w:r>
    </w:p>
    <w:p w14:paraId="1C7C5814" w14:textId="77777777" w:rsidR="005B3079" w:rsidRPr="005B3079" w:rsidRDefault="005B3079" w:rsidP="005B3079">
      <w:pPr>
        <w:rPr>
          <w:lang w:val="es-US"/>
        </w:rPr>
      </w:pPr>
      <w:r w:rsidRPr="005B3079">
        <w:rPr>
          <w:lang w:val="es-US"/>
        </w:rPr>
        <w:t>Sus principales ventajas son que divide el proceso en pasos fáciles de entender, utiliza funciones propias de JavaScript y maneja correctamente caracteres representados mediante pares sustitutos, como muchos emojis.</w:t>
      </w:r>
    </w:p>
    <w:p w14:paraId="2C6F267A" w14:textId="178556A7" w:rsidR="005B3079" w:rsidRPr="00B85AFF" w:rsidRDefault="005B3079" w:rsidP="00B85AFF">
      <w:pPr>
        <w:rPr>
          <w:lang w:val="es-US"/>
        </w:rPr>
      </w:pPr>
      <w:r w:rsidRPr="005B3079">
        <w:rPr>
          <w:lang w:val="es-US"/>
        </w:rPr>
        <w:t>La versión 1 es más corta y también sería adecuada para textos sencillo</w:t>
      </w:r>
      <w:r>
        <w:rPr>
          <w:lang w:val="es-US"/>
        </w:rPr>
        <w:t>s, pero la 3 es más didáctica y la prefiero</w:t>
      </w:r>
    </w:p>
    <w:p w14:paraId="7CEC6A56" w14:textId="0641BE64" w:rsidR="00B85AFF" w:rsidRDefault="005C087A" w:rsidP="005C087A">
      <w:pPr>
        <w:pStyle w:val="Heading1"/>
        <w:rPr>
          <w:lang w:val="es-US"/>
        </w:rPr>
      </w:pPr>
      <w:bookmarkStart w:id="31" w:name="_Toc242901936"/>
      <w:r>
        <w:rPr>
          <w:lang w:val="es-US"/>
        </w:rPr>
        <w:lastRenderedPageBreak/>
        <w:t xml:space="preserve">6. </w:t>
      </w:r>
      <w:r w:rsidRPr="005C087A">
        <w:rPr>
          <w:lang w:val="es-US"/>
        </w:rPr>
        <w:t xml:space="preserve">Crear un </w:t>
      </w:r>
      <w:proofErr w:type="spellStart"/>
      <w:r w:rsidRPr="005C087A">
        <w:rPr>
          <w:lang w:val="es-US"/>
        </w:rPr>
        <w:t>prompt</w:t>
      </w:r>
      <w:proofErr w:type="spellEnd"/>
      <w:r w:rsidRPr="005C087A">
        <w:rPr>
          <w:lang w:val="es-US"/>
        </w:rPr>
        <w:t xml:space="preserve"> </w:t>
      </w:r>
      <w:proofErr w:type="spellStart"/>
      <w:r w:rsidRPr="005C087A">
        <w:rPr>
          <w:lang w:val="es-US"/>
        </w:rPr>
        <w:t>ReAct</w:t>
      </w:r>
      <w:bookmarkEnd w:id="31"/>
      <w:proofErr w:type="spellEnd"/>
    </w:p>
    <w:p w14:paraId="4626A55A" w14:textId="00812188" w:rsidR="005C087A" w:rsidRDefault="005C087A" w:rsidP="005C087A">
      <w:pPr>
        <w:pStyle w:val="Heading2"/>
        <w:rPr>
          <w:lang w:val="es-US"/>
        </w:rPr>
      </w:pPr>
      <w:bookmarkStart w:id="32" w:name="_Toc242901937"/>
      <w:r>
        <w:rPr>
          <w:lang w:val="es-US"/>
        </w:rPr>
        <w:t xml:space="preserve">6.1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inicial</w:t>
      </w:r>
      <w:bookmarkEnd w:id="32"/>
    </w:p>
    <w:p w14:paraId="68A09A04" w14:textId="77777777" w:rsidR="005C087A" w:rsidRPr="005C087A" w:rsidRDefault="005C087A" w:rsidP="005C087A">
      <w:pPr>
        <w:rPr>
          <w:lang w:val="es-US"/>
        </w:rPr>
      </w:pPr>
      <w:r w:rsidRPr="005C087A">
        <w:rPr>
          <w:lang w:val="es-US"/>
        </w:rPr>
        <w:t>Actúa como un experto en seguridad informática y programación JavaScript.</w:t>
      </w:r>
    </w:p>
    <w:p w14:paraId="74417A45" w14:textId="77777777" w:rsidR="005C087A" w:rsidRPr="005C087A" w:rsidRDefault="005C087A" w:rsidP="005C087A">
      <w:pPr>
        <w:rPr>
          <w:lang w:val="es-US"/>
        </w:rPr>
      </w:pPr>
      <w:r w:rsidRPr="005C087A">
        <w:rPr>
          <w:lang w:val="es-US"/>
        </w:rPr>
        <w:t>Primero, explica qué condiciones debe cumplir una contraseña para considerarse segura (fase Reason).</w:t>
      </w:r>
    </w:p>
    <w:p w14:paraId="0EFC9BB6" w14:textId="77777777" w:rsidR="005C087A" w:rsidRPr="005C087A" w:rsidRDefault="005C087A" w:rsidP="005C087A">
      <w:pPr>
        <w:rPr>
          <w:lang w:val="es-US"/>
        </w:rPr>
      </w:pPr>
      <w:r w:rsidRPr="005C087A">
        <w:rPr>
          <w:lang w:val="es-US"/>
        </w:rPr>
        <w:t xml:space="preserve">Después, genera una función llamada </w:t>
      </w:r>
      <w:proofErr w:type="spellStart"/>
      <w:proofErr w:type="gramStart"/>
      <w:r w:rsidRPr="005C087A">
        <w:rPr>
          <w:lang w:val="es-US"/>
        </w:rPr>
        <w:t>validarPassword</w:t>
      </w:r>
      <w:proofErr w:type="spellEnd"/>
      <w:r w:rsidRPr="005C087A">
        <w:rPr>
          <w:lang w:val="es-US"/>
        </w:rPr>
        <w:t>(</w:t>
      </w:r>
      <w:proofErr w:type="gramEnd"/>
      <w:r w:rsidRPr="005C087A">
        <w:rPr>
          <w:lang w:val="es-US"/>
        </w:rPr>
        <w:t xml:space="preserve">) en JavaScript que compruebe esas condiciones (fase </w:t>
      </w:r>
      <w:proofErr w:type="spellStart"/>
      <w:r w:rsidRPr="005C087A">
        <w:rPr>
          <w:lang w:val="es-US"/>
        </w:rPr>
        <w:t>Act</w:t>
      </w:r>
      <w:proofErr w:type="spellEnd"/>
      <w:r w:rsidRPr="005C087A">
        <w:rPr>
          <w:lang w:val="es-US"/>
        </w:rPr>
        <w:t>).</w:t>
      </w:r>
    </w:p>
    <w:p w14:paraId="0BEE454D" w14:textId="77777777" w:rsidR="005C087A" w:rsidRDefault="005C087A" w:rsidP="005C087A">
      <w:pPr>
        <w:rPr>
          <w:lang w:val="es-US"/>
        </w:rPr>
      </w:pPr>
      <w:r w:rsidRPr="005C087A">
        <w:rPr>
          <w:lang w:val="es-US"/>
        </w:rPr>
        <w:t>Añade comentarios explicativos al código y muestra ejemplos de contraseñas válidas e inválidas.</w:t>
      </w:r>
    </w:p>
    <w:p w14:paraId="0090B498" w14:textId="2C69660E" w:rsidR="005C087A" w:rsidRDefault="005C087A" w:rsidP="005C087A">
      <w:pPr>
        <w:pStyle w:val="Heading2"/>
        <w:rPr>
          <w:lang w:val="es-US"/>
        </w:rPr>
      </w:pPr>
      <w:bookmarkStart w:id="33" w:name="_Toc242901938"/>
      <w:r>
        <w:rPr>
          <w:lang w:val="es-US"/>
        </w:rPr>
        <w:t>6.2 Respuesta</w:t>
      </w:r>
      <w:bookmarkEnd w:id="33"/>
    </w:p>
    <w:p w14:paraId="6D017F27" w14:textId="2DE2D3D4" w:rsidR="005C087A" w:rsidRDefault="005C087A" w:rsidP="00293CBF">
      <w:pPr>
        <w:pStyle w:val="Heading3"/>
        <w:rPr>
          <w:lang w:val="es-US"/>
        </w:rPr>
      </w:pPr>
      <w:bookmarkStart w:id="34" w:name="_Toc242901939"/>
      <w:r>
        <w:rPr>
          <w:lang w:val="es-US"/>
        </w:rPr>
        <w:t>Fase 1 (Análisis):</w:t>
      </w:r>
      <w:bookmarkEnd w:id="34"/>
    </w:p>
    <w:p w14:paraId="4E721FA7" w14:textId="77777777" w:rsidR="00293CBF" w:rsidRPr="00293CBF" w:rsidRDefault="00293CBF" w:rsidP="00293CBF">
      <w:pPr>
        <w:rPr>
          <w:lang w:val="es-US"/>
        </w:rPr>
      </w:pPr>
      <w:r w:rsidRPr="00293CBF">
        <w:rPr>
          <w:lang w:val="es-US"/>
        </w:rPr>
        <w:t>Para considerar una contraseña suficientemente fuerte, se pueden establecer las siguientes condiciones:</w:t>
      </w:r>
    </w:p>
    <w:p w14:paraId="0B351E0A" w14:textId="77777777" w:rsidR="00293CBF" w:rsidRPr="00293CBF" w:rsidRDefault="00293CBF" w:rsidP="00293CBF">
      <w:pPr>
        <w:numPr>
          <w:ilvl w:val="0"/>
          <w:numId w:val="12"/>
        </w:numPr>
        <w:rPr>
          <w:lang w:val="es-US"/>
        </w:rPr>
      </w:pPr>
      <w:r w:rsidRPr="00293CBF">
        <w:rPr>
          <w:lang w:val="es-US"/>
        </w:rPr>
        <w:t>Tener al menos 12 caracteres.</w:t>
      </w:r>
    </w:p>
    <w:p w14:paraId="0FCE2D58" w14:textId="77777777" w:rsidR="00293CBF" w:rsidRPr="00293CBF" w:rsidRDefault="00293CBF" w:rsidP="00293CBF">
      <w:pPr>
        <w:numPr>
          <w:ilvl w:val="0"/>
          <w:numId w:val="12"/>
        </w:numPr>
        <w:rPr>
          <w:lang w:val="es-US"/>
        </w:rPr>
      </w:pPr>
      <w:r w:rsidRPr="00293CBF">
        <w:rPr>
          <w:lang w:val="es-US"/>
        </w:rPr>
        <w:t>Contener al menos una letra mayúscula.</w:t>
      </w:r>
    </w:p>
    <w:p w14:paraId="73AE35EC" w14:textId="77777777" w:rsidR="00293CBF" w:rsidRPr="00293CBF" w:rsidRDefault="00293CBF" w:rsidP="00293CBF">
      <w:pPr>
        <w:numPr>
          <w:ilvl w:val="0"/>
          <w:numId w:val="12"/>
        </w:numPr>
        <w:rPr>
          <w:lang w:val="es-US"/>
        </w:rPr>
      </w:pPr>
      <w:r w:rsidRPr="00293CBF">
        <w:rPr>
          <w:lang w:val="es-US"/>
        </w:rPr>
        <w:t>Contener al menos una letra minúscula.</w:t>
      </w:r>
    </w:p>
    <w:p w14:paraId="7D579E55" w14:textId="77777777" w:rsidR="00293CBF" w:rsidRPr="00293CBF" w:rsidRDefault="00293CBF" w:rsidP="00293CBF">
      <w:pPr>
        <w:numPr>
          <w:ilvl w:val="0"/>
          <w:numId w:val="12"/>
        </w:numPr>
        <w:rPr>
          <w:lang w:val="es-US"/>
        </w:rPr>
      </w:pPr>
      <w:r w:rsidRPr="00293CBF">
        <w:rPr>
          <w:lang w:val="es-US"/>
        </w:rPr>
        <w:t>Incluir al menos un número.</w:t>
      </w:r>
    </w:p>
    <w:p w14:paraId="25622FF9" w14:textId="77777777" w:rsidR="00293CBF" w:rsidRPr="00293CBF" w:rsidRDefault="00293CBF" w:rsidP="00293CBF">
      <w:pPr>
        <w:numPr>
          <w:ilvl w:val="0"/>
          <w:numId w:val="12"/>
        </w:numPr>
        <w:rPr>
          <w:lang w:val="es-US"/>
        </w:rPr>
      </w:pPr>
      <w:r w:rsidRPr="00293CBF">
        <w:rPr>
          <w:lang w:val="es-US"/>
        </w:rPr>
        <w:t xml:space="preserve">Contener al menos un carácter especial, como @, # </w:t>
      </w:r>
      <w:proofErr w:type="gramStart"/>
      <w:r w:rsidRPr="00293CBF">
        <w:rPr>
          <w:lang w:val="es-US"/>
        </w:rPr>
        <w:t>o !</w:t>
      </w:r>
      <w:proofErr w:type="gramEnd"/>
      <w:r w:rsidRPr="00293CBF">
        <w:rPr>
          <w:lang w:val="es-US"/>
        </w:rPr>
        <w:t>.</w:t>
      </w:r>
    </w:p>
    <w:p w14:paraId="42D71822" w14:textId="77777777" w:rsidR="00293CBF" w:rsidRDefault="00293CBF" w:rsidP="00293CBF">
      <w:pPr>
        <w:rPr>
          <w:lang w:val="es-US"/>
        </w:rPr>
      </w:pPr>
      <w:r w:rsidRPr="00293CBF">
        <w:rPr>
          <w:lang w:val="es-US"/>
        </w:rPr>
        <w:t>Estas condiciones sirven como criterios para el ejercicio. En aplicaciones reales, también es importante permitir contraseñas largas, comprobar que no estén comprometidas y evitar reglas de composición innecesariamente restrictivas</w:t>
      </w:r>
    </w:p>
    <w:p w14:paraId="619F4038" w14:textId="6C9764B5" w:rsidR="00293CBF" w:rsidRDefault="00293CBF" w:rsidP="00293CBF">
      <w:pPr>
        <w:pStyle w:val="Heading3"/>
        <w:rPr>
          <w:lang w:val="es-US"/>
        </w:rPr>
      </w:pPr>
      <w:bookmarkStart w:id="35" w:name="_Toc242901940"/>
      <w:r>
        <w:rPr>
          <w:lang w:val="es-US"/>
        </w:rPr>
        <w:t xml:space="preserve">Fase 2: </w:t>
      </w:r>
      <w:proofErr w:type="spellStart"/>
      <w:r>
        <w:rPr>
          <w:lang w:val="es-US"/>
        </w:rPr>
        <w:t>Act</w:t>
      </w:r>
      <w:proofErr w:type="spellEnd"/>
      <w:r>
        <w:rPr>
          <w:lang w:val="es-US"/>
        </w:rPr>
        <w:t xml:space="preserve"> (generación de código)</w:t>
      </w:r>
      <w:bookmarkEnd w:id="35"/>
    </w:p>
    <w:p w14:paraId="7AD1A8C3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spellStart"/>
      <w:r w:rsidRPr="00293CBF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function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spellStart"/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validarPassword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password</w:t>
      </w:r>
      <w:proofErr w:type="spellEnd"/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 {</w:t>
      </w:r>
    </w:p>
    <w:p w14:paraId="584438CD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la entrada sea texto</w:t>
      </w:r>
    </w:p>
    <w:p w14:paraId="4C43E2F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(</w:t>
      </w:r>
      <w:proofErr w:type="spellStart"/>
      <w:proofErr w:type="gramStart"/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typeof</w:t>
      </w:r>
      <w:proofErr w:type="spellEnd"/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password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!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== </w:t>
      </w:r>
      <w:r w:rsidRPr="00293CBF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"string</w:t>
      </w:r>
      <w:proofErr w:type="gramStart"/>
      <w:r w:rsidRPr="00293CBF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 {</w:t>
      </w:r>
      <w:proofErr w:type="gramEnd"/>
    </w:p>
    <w:p w14:paraId="63671D6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return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;</w:t>
      </w:r>
    </w:p>
    <w:p w14:paraId="05E00C6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7F489B4A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1F7A57DA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tenga al menos 12 caracteres</w:t>
      </w:r>
    </w:p>
    <w:p w14:paraId="33890450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(</w:t>
      </w:r>
      <w:proofErr w:type="spellStart"/>
      <w:proofErr w:type="gramStart"/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password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.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length</w:t>
      </w:r>
      <w:proofErr w:type="spellEnd"/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&lt; </w:t>
      </w:r>
      <w:proofErr w:type="gramStart"/>
      <w:r w:rsidRPr="00293CBF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12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 {</w:t>
      </w:r>
      <w:proofErr w:type="gramEnd"/>
    </w:p>
    <w:p w14:paraId="2A773AC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return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;</w:t>
      </w:r>
    </w:p>
    <w:p w14:paraId="3B174D65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0800F8C2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2853CE85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lastRenderedPageBreak/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contenga una mayúscula</w:t>
      </w:r>
    </w:p>
    <w:p w14:paraId="322685F4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293CBF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if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(!/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[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A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-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Z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]/.</w:t>
      </w:r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test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proofErr w:type="gramStart"/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password</w:t>
      </w:r>
      <w:proofErr w:type="spellEnd"/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 {</w:t>
      </w:r>
    </w:p>
    <w:p w14:paraId="0AEDBFF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  </w:t>
      </w:r>
      <w:proofErr w:type="spellStart"/>
      <w:r w:rsidRPr="00293CBF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val="es-US"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5DEAA79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  }</w:t>
      </w:r>
    </w:p>
    <w:p w14:paraId="0E2C60E4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578DC92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contenga una minúscula</w:t>
      </w:r>
    </w:p>
    <w:p w14:paraId="756B5541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(!/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[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a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z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]/.</w:t>
      </w:r>
      <w:r w:rsidRPr="00293CBF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test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password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)) {</w:t>
      </w:r>
      <w:proofErr w:type="gramEnd"/>
    </w:p>
    <w:p w14:paraId="31B28843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spellStart"/>
      <w:r w:rsidRPr="00293CBF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val="es-US"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292250AD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  }</w:t>
      </w:r>
    </w:p>
    <w:p w14:paraId="247DCAA0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08D3246F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contenga un número</w:t>
      </w:r>
    </w:p>
    <w:p w14:paraId="272974A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(!/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[</w:t>
      </w:r>
      <w:r w:rsidRPr="00293CBF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0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</w:t>
      </w:r>
      <w:r w:rsidRPr="00293CBF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9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]/.</w:t>
      </w:r>
      <w:r w:rsidRPr="00293CBF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test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password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)) {</w:t>
      </w:r>
      <w:proofErr w:type="gramEnd"/>
    </w:p>
    <w:p w14:paraId="7C6D7C64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return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;</w:t>
      </w:r>
    </w:p>
    <w:p w14:paraId="0F49F1F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22D4E22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5BF4E64E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Comprobar que contenga un carácter especial</w:t>
      </w:r>
    </w:p>
    <w:p w14:paraId="5D342D01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if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 </w:t>
      </w:r>
      <w:proofErr w:type="gramStart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(!/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[^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A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Za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z0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</w:t>
      </w:r>
      <w:r w:rsidRPr="00293CBF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9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]/.</w:t>
      </w:r>
      <w:r w:rsidRPr="00293CBF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test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(</w:t>
      </w: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eastAsia="es-US"/>
        </w:rPr>
        <w:t>password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)) {</w:t>
      </w:r>
    </w:p>
    <w:p w14:paraId="35AF6411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 xml:space="preserve">    </w:t>
      </w:r>
      <w:proofErr w:type="spellStart"/>
      <w:r w:rsidRPr="00293CBF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val="es-US" w:eastAsia="es-US"/>
        </w:rPr>
        <w:t>false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249EBED0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  }</w:t>
      </w:r>
    </w:p>
    <w:p w14:paraId="790AF4D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34600705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Si cumple todas las condiciones, es válida</w:t>
      </w:r>
    </w:p>
    <w:p w14:paraId="62FA0ABA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293CBF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r w:rsidRPr="00293CBF">
        <w:rPr>
          <w:rFonts w:ascii="Consolas" w:eastAsia="Times New Roman" w:hAnsi="Consolas" w:cs="Times New Roman"/>
          <w:color w:val="569CD6"/>
          <w:sz w:val="21"/>
          <w:szCs w:val="21"/>
          <w:lang w:val="es-US" w:eastAsia="es-US"/>
        </w:rPr>
        <w:t>true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;</w:t>
      </w:r>
    </w:p>
    <w:p w14:paraId="2D7A7F74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4F783E9C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5306CCB9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Ejemplos de uso</w:t>
      </w:r>
    </w:p>
    <w:p w14:paraId="46E8BE2E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93CBF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validarPassword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"Hola123"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69D4D6E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false</w:t>
      </w:r>
    </w:p>
    <w:p w14:paraId="25456736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72954FCA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93CBF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validarPassword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"Segura2026@Clave"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6522FC08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true</w:t>
      </w:r>
    </w:p>
    <w:p w14:paraId="0A2B9E4B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46645F7D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93CBF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validarPassword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</w:t>
      </w:r>
      <w:proofErr w:type="spellStart"/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contrasenamuy</w:t>
      </w:r>
      <w:proofErr w:type="spellEnd"/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 xml:space="preserve"> larga"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13B019C0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false</w:t>
      </w:r>
    </w:p>
    <w:p w14:paraId="65D89E55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423F1CF0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293CBF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spellStart"/>
      <w:proofErr w:type="gramStart"/>
      <w:r w:rsidRPr="00293CBF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validarPassword</w:t>
      </w:r>
      <w:proofErr w:type="spell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293CBF">
        <w:rPr>
          <w:rFonts w:ascii="Consolas" w:eastAsia="Times New Roman" w:hAnsi="Consolas" w:cs="Times New Roman"/>
          <w:color w:val="A5D6FF"/>
          <w:sz w:val="21"/>
          <w:szCs w:val="21"/>
          <w:lang w:val="es-US" w:eastAsia="es-US"/>
        </w:rPr>
        <w:t>"MiClaveSegura2026!"</w:t>
      </w:r>
      <w:proofErr w:type="gramEnd"/>
      <w:r w:rsidRPr="00293CBF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));</w:t>
      </w:r>
    </w:p>
    <w:p w14:paraId="0A45F8E9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293CBF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Resultado: true</w:t>
      </w:r>
    </w:p>
    <w:p w14:paraId="396AAE54" w14:textId="77777777" w:rsidR="00293CBF" w:rsidRPr="00293CBF" w:rsidRDefault="00293CBF" w:rsidP="00293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0E6CCE12" w14:textId="17D08B51" w:rsidR="00293CBF" w:rsidRDefault="00293CBF" w:rsidP="00293CBF">
      <w:pPr>
        <w:pStyle w:val="Heading2"/>
        <w:rPr>
          <w:lang w:val="es-US"/>
        </w:rPr>
      </w:pPr>
      <w:bookmarkStart w:id="36" w:name="_Toc242901941"/>
      <w:r>
        <w:rPr>
          <w:lang w:val="es-US"/>
        </w:rPr>
        <w:t>6.3 Tabla comparativa de la comprobación entre fases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4845"/>
        <w:gridCol w:w="1363"/>
      </w:tblGrid>
      <w:tr w:rsidR="00293CBF" w:rsidRPr="00293CBF" w14:paraId="2866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9794" w14:textId="77777777" w:rsidR="00293CBF" w:rsidRPr="00293CBF" w:rsidRDefault="00293CBF" w:rsidP="00293CBF">
            <w:pPr>
              <w:rPr>
                <w:b/>
                <w:bCs/>
                <w:lang w:val="es-US"/>
              </w:rPr>
            </w:pPr>
            <w:r w:rsidRPr="00293CBF">
              <w:rPr>
                <w:b/>
                <w:bCs/>
                <w:lang w:val="es-US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BE4D724" w14:textId="77777777" w:rsidR="00293CBF" w:rsidRPr="00293CBF" w:rsidRDefault="00293CBF" w:rsidP="00293CBF">
            <w:pPr>
              <w:rPr>
                <w:b/>
                <w:bCs/>
                <w:lang w:val="es-US"/>
              </w:rPr>
            </w:pPr>
            <w:r w:rsidRPr="00293CBF">
              <w:rPr>
                <w:b/>
                <w:bCs/>
                <w:lang w:val="es-US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51E59C4" w14:textId="77777777" w:rsidR="00293CBF" w:rsidRPr="00293CBF" w:rsidRDefault="00293CBF" w:rsidP="00293CBF">
            <w:pPr>
              <w:rPr>
                <w:b/>
                <w:bCs/>
                <w:lang w:val="es-US"/>
              </w:rPr>
            </w:pPr>
            <w:r w:rsidRPr="00293CBF">
              <w:rPr>
                <w:b/>
                <w:bCs/>
                <w:lang w:val="es-US"/>
              </w:rPr>
              <w:t>¿Se cumple?</w:t>
            </w:r>
          </w:p>
        </w:tc>
      </w:tr>
      <w:tr w:rsidR="00293CBF" w:rsidRPr="00293CBF" w14:paraId="4C6B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D19C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01CF4C8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Explicar las condiciones de una contraseña fuerte.</w:t>
            </w:r>
          </w:p>
        </w:tc>
        <w:tc>
          <w:tcPr>
            <w:tcW w:w="0" w:type="auto"/>
            <w:vAlign w:val="center"/>
            <w:hideMark/>
          </w:tcPr>
          <w:p w14:paraId="21E795D1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  <w:tr w:rsidR="00293CBF" w:rsidRPr="00293CBF" w14:paraId="4296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1FC2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3D422BA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Definir criterios claros de validación.</w:t>
            </w:r>
          </w:p>
        </w:tc>
        <w:tc>
          <w:tcPr>
            <w:tcW w:w="0" w:type="auto"/>
            <w:vAlign w:val="center"/>
            <w:hideMark/>
          </w:tcPr>
          <w:p w14:paraId="3C451DD3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  <w:tr w:rsidR="00293CBF" w:rsidRPr="00293CBF" w14:paraId="0D74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CE1F" w14:textId="77777777" w:rsidR="00293CBF" w:rsidRPr="00293CBF" w:rsidRDefault="00293CBF" w:rsidP="00293CBF">
            <w:pPr>
              <w:rPr>
                <w:lang w:val="es-US"/>
              </w:rPr>
            </w:pPr>
            <w:proofErr w:type="spellStart"/>
            <w:r w:rsidRPr="00293CBF">
              <w:rPr>
                <w:lang w:val="es-US"/>
              </w:rPr>
              <w:lastRenderedPageBreak/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B30D6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 xml:space="preserve">Crear la función </w:t>
            </w:r>
            <w:proofErr w:type="spellStart"/>
            <w:proofErr w:type="gramStart"/>
            <w:r w:rsidRPr="00293CBF">
              <w:rPr>
                <w:lang w:val="es-US"/>
              </w:rPr>
              <w:t>validarPassword</w:t>
            </w:r>
            <w:proofErr w:type="spellEnd"/>
            <w:r w:rsidRPr="00293CBF">
              <w:rPr>
                <w:lang w:val="es-US"/>
              </w:rPr>
              <w:t>(</w:t>
            </w:r>
            <w:proofErr w:type="gramEnd"/>
            <w:r w:rsidRPr="00293CBF">
              <w:rPr>
                <w:lang w:val="es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7D56B6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  <w:tr w:rsidR="00293CBF" w:rsidRPr="00293CBF" w14:paraId="5CFA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92F8" w14:textId="77777777" w:rsidR="00293CBF" w:rsidRPr="00293CBF" w:rsidRDefault="00293CBF" w:rsidP="00293CBF">
            <w:pPr>
              <w:rPr>
                <w:lang w:val="es-US"/>
              </w:rPr>
            </w:pPr>
            <w:proofErr w:type="spellStart"/>
            <w:r w:rsidRPr="00293CBF">
              <w:rPr>
                <w:lang w:val="es-US"/>
              </w:rPr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B1054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Aplicar las condiciones definidas.</w:t>
            </w:r>
          </w:p>
        </w:tc>
        <w:tc>
          <w:tcPr>
            <w:tcW w:w="0" w:type="auto"/>
            <w:vAlign w:val="center"/>
            <w:hideMark/>
          </w:tcPr>
          <w:p w14:paraId="4ECE575B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  <w:tr w:rsidR="00293CBF" w:rsidRPr="00293CBF" w14:paraId="750C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3FC3" w14:textId="77777777" w:rsidR="00293CBF" w:rsidRPr="00293CBF" w:rsidRDefault="00293CBF" w:rsidP="00293CBF">
            <w:pPr>
              <w:rPr>
                <w:lang w:val="es-US"/>
              </w:rPr>
            </w:pPr>
            <w:proofErr w:type="spellStart"/>
            <w:r w:rsidRPr="00293CBF">
              <w:rPr>
                <w:lang w:val="es-US"/>
              </w:rPr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0C3A0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Incluir comentarios explicativos.</w:t>
            </w:r>
          </w:p>
        </w:tc>
        <w:tc>
          <w:tcPr>
            <w:tcW w:w="0" w:type="auto"/>
            <w:vAlign w:val="center"/>
            <w:hideMark/>
          </w:tcPr>
          <w:p w14:paraId="265DBC46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  <w:tr w:rsidR="00293CBF" w:rsidRPr="00293CBF" w14:paraId="6ACBD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B08C" w14:textId="77777777" w:rsidR="00293CBF" w:rsidRPr="00293CBF" w:rsidRDefault="00293CBF" w:rsidP="00293CBF">
            <w:pPr>
              <w:rPr>
                <w:lang w:val="es-US"/>
              </w:rPr>
            </w:pPr>
            <w:proofErr w:type="spellStart"/>
            <w:r w:rsidRPr="00293CBF">
              <w:rPr>
                <w:lang w:val="es-US"/>
              </w:rPr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3E944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Mostrar ejemplos de uso.</w:t>
            </w:r>
          </w:p>
        </w:tc>
        <w:tc>
          <w:tcPr>
            <w:tcW w:w="0" w:type="auto"/>
            <w:vAlign w:val="center"/>
            <w:hideMark/>
          </w:tcPr>
          <w:p w14:paraId="201899AA" w14:textId="77777777" w:rsidR="00293CBF" w:rsidRPr="00293CBF" w:rsidRDefault="00293CBF" w:rsidP="00293CBF">
            <w:pPr>
              <w:rPr>
                <w:lang w:val="es-US"/>
              </w:rPr>
            </w:pPr>
            <w:r w:rsidRPr="00293CBF">
              <w:rPr>
                <w:lang w:val="es-US"/>
              </w:rPr>
              <w:t>Sí</w:t>
            </w:r>
          </w:p>
        </w:tc>
      </w:tr>
    </w:tbl>
    <w:p w14:paraId="037F16B1" w14:textId="79707A79" w:rsidR="005C087A" w:rsidRDefault="00225F13" w:rsidP="00225F13">
      <w:pPr>
        <w:pStyle w:val="Heading2"/>
        <w:rPr>
          <w:lang w:val="es-US"/>
        </w:rPr>
      </w:pPr>
      <w:bookmarkStart w:id="37" w:name="_Toc242901942"/>
      <w:r>
        <w:rPr>
          <w:lang w:val="es-US"/>
        </w:rPr>
        <w:t xml:space="preserve">6.4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mejorado</w:t>
      </w:r>
      <w:bookmarkEnd w:id="37"/>
    </w:p>
    <w:p w14:paraId="69FF50AF" w14:textId="77777777" w:rsidR="00225F13" w:rsidRPr="00225F13" w:rsidRDefault="00225F13" w:rsidP="00225F13">
      <w:pPr>
        <w:rPr>
          <w:lang w:val="es-US"/>
        </w:rPr>
      </w:pPr>
      <w:r w:rsidRPr="00225F13">
        <w:rPr>
          <w:lang w:val="es-US"/>
        </w:rPr>
        <w:t>Actúa como un experto en seguridad informática y JavaScript.</w:t>
      </w:r>
    </w:p>
    <w:p w14:paraId="02C7333A" w14:textId="77777777" w:rsidR="00225F13" w:rsidRPr="00225F13" w:rsidRDefault="00225F13" w:rsidP="00225F13">
      <w:pPr>
        <w:rPr>
          <w:lang w:val="es-US"/>
        </w:rPr>
      </w:pPr>
      <w:r w:rsidRPr="00225F13">
        <w:rPr>
          <w:b/>
          <w:bCs/>
          <w:lang w:val="es-US"/>
        </w:rPr>
        <w:t>Fase Reason:</w:t>
      </w:r>
      <w:r w:rsidRPr="00225F13">
        <w:rPr>
          <w:lang w:val="es-US"/>
        </w:rPr>
        <w:t xml:space="preserve"> Explica brevemente qué requisitos debe cumplir una contraseña segura, teniendo en cuenta su longitud, la facilidad con la que podría adivinarse y las buenas prácticas actuales de seguridad.</w:t>
      </w:r>
    </w:p>
    <w:p w14:paraId="2F04EFE5" w14:textId="77777777" w:rsidR="00225F13" w:rsidRPr="00225F13" w:rsidRDefault="00225F13" w:rsidP="00225F13">
      <w:pPr>
        <w:rPr>
          <w:lang w:val="es-US"/>
        </w:rPr>
      </w:pPr>
      <w:r w:rsidRPr="00225F13">
        <w:rPr>
          <w:b/>
          <w:bCs/>
          <w:lang w:val="es-US"/>
        </w:rPr>
        <w:t xml:space="preserve">Fase </w:t>
      </w:r>
      <w:proofErr w:type="spellStart"/>
      <w:r w:rsidRPr="00225F13">
        <w:rPr>
          <w:b/>
          <w:bCs/>
          <w:lang w:val="es-US"/>
        </w:rPr>
        <w:t>Act</w:t>
      </w:r>
      <w:proofErr w:type="spellEnd"/>
      <w:r w:rsidRPr="00225F13">
        <w:rPr>
          <w:b/>
          <w:bCs/>
          <w:lang w:val="es-US"/>
        </w:rPr>
        <w:t>:</w:t>
      </w:r>
      <w:r w:rsidRPr="00225F13">
        <w:rPr>
          <w:lang w:val="es-US"/>
        </w:rPr>
        <w:t xml:space="preserve"> Genera una función JavaScript llamada </w:t>
      </w:r>
      <w:proofErr w:type="spellStart"/>
      <w:proofErr w:type="gramStart"/>
      <w:r w:rsidRPr="00225F13">
        <w:rPr>
          <w:lang w:val="es-US"/>
        </w:rPr>
        <w:t>validarPassword</w:t>
      </w:r>
      <w:proofErr w:type="spellEnd"/>
      <w:r w:rsidRPr="00225F13">
        <w:rPr>
          <w:lang w:val="es-US"/>
        </w:rPr>
        <w:t>(</w:t>
      </w:r>
      <w:proofErr w:type="gramEnd"/>
      <w:r w:rsidRPr="00225F13">
        <w:rPr>
          <w:lang w:val="es-US"/>
        </w:rPr>
        <w:t>) que:</w:t>
      </w:r>
    </w:p>
    <w:p w14:paraId="6B73E408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Compruebe que la entrada sea una cadena de texto.</w:t>
      </w:r>
    </w:p>
    <w:p w14:paraId="57FFEE75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Exija un mínimo de 12 caracteres para este ejercicio.</w:t>
      </w:r>
    </w:p>
    <w:p w14:paraId="106BD98C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Permita espacios y caracteres especiales.</w:t>
      </w:r>
    </w:p>
    <w:p w14:paraId="14857793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Devuelva un objeto indicando si la contraseña es válida y los errores encontrados.</w:t>
      </w:r>
    </w:p>
    <w:p w14:paraId="5F490037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Incluya comentarios explicativos.</w:t>
      </w:r>
    </w:p>
    <w:p w14:paraId="0E9A3891" w14:textId="77777777" w:rsidR="00225F13" w:rsidRPr="00225F13" w:rsidRDefault="00225F13" w:rsidP="00225F13">
      <w:pPr>
        <w:numPr>
          <w:ilvl w:val="0"/>
          <w:numId w:val="13"/>
        </w:numPr>
        <w:rPr>
          <w:lang w:val="es-US"/>
        </w:rPr>
      </w:pPr>
      <w:r w:rsidRPr="00225F13">
        <w:rPr>
          <w:lang w:val="es-US"/>
        </w:rPr>
        <w:t>Muestre al menos cuatro ejemplos de uso, incluyendo casos válidos e inválidos.</w:t>
      </w:r>
    </w:p>
    <w:p w14:paraId="4D78CC72" w14:textId="77777777" w:rsidR="00225F13" w:rsidRDefault="00225F13" w:rsidP="00225F13">
      <w:pPr>
        <w:rPr>
          <w:lang w:val="es-US"/>
        </w:rPr>
      </w:pPr>
      <w:r w:rsidRPr="00225F13">
        <w:rPr>
          <w:lang w:val="es-US"/>
        </w:rPr>
        <w:t>Finalmente, explica cómo funciona la función y qué limitaciones tiene para utilizarse en una aplicación real.</w:t>
      </w:r>
    </w:p>
    <w:p w14:paraId="064FE461" w14:textId="008CF71B" w:rsidR="00225F13" w:rsidRDefault="00225F13" w:rsidP="00225F13">
      <w:pPr>
        <w:pStyle w:val="Heading2"/>
        <w:rPr>
          <w:lang w:val="es-US"/>
        </w:rPr>
      </w:pPr>
      <w:bookmarkStart w:id="38" w:name="_Toc242901943"/>
      <w:r>
        <w:rPr>
          <w:lang w:val="es-US"/>
        </w:rPr>
        <w:t>6.5 Observaciones del proceso</w:t>
      </w:r>
      <w:bookmarkEnd w:id="38"/>
    </w:p>
    <w:p w14:paraId="69F0AE36" w14:textId="77777777" w:rsidR="00225F13" w:rsidRPr="00225F13" w:rsidRDefault="00225F13" w:rsidP="00225F13">
      <w:pPr>
        <w:rPr>
          <w:lang w:val="es-US"/>
        </w:rPr>
      </w:pPr>
      <w:r w:rsidRPr="00225F13">
        <w:rPr>
          <w:lang w:val="es-US"/>
        </w:rPr>
        <w:t xml:space="preserve">El </w:t>
      </w:r>
      <w:proofErr w:type="spellStart"/>
      <w:r w:rsidRPr="00225F13">
        <w:rPr>
          <w:lang w:val="es-US"/>
        </w:rPr>
        <w:t>prompt</w:t>
      </w:r>
      <w:proofErr w:type="spellEnd"/>
      <w:r w:rsidRPr="00225F13">
        <w:rPr>
          <w:lang w:val="es-US"/>
        </w:rPr>
        <w:t xml:space="preserve"> inicial organiza la respuesta en 2 fases, la primera ayudó a establecer condiciones que debía comprobar la contraseña, en la segunda, las condiciones las volvió en JS, la mejora permite solicitar una </w:t>
      </w:r>
      <w:proofErr w:type="spellStart"/>
      <w:r w:rsidRPr="00225F13">
        <w:rPr>
          <w:lang w:val="es-US"/>
        </w:rPr>
        <w:t>valicadicón</w:t>
      </w:r>
      <w:proofErr w:type="spellEnd"/>
      <w:r w:rsidRPr="00225F13">
        <w:rPr>
          <w:lang w:val="es-US"/>
        </w:rPr>
        <w:t xml:space="preserve"> flexible y mensajes específicos para identificar los errores</w:t>
      </w:r>
    </w:p>
    <w:p w14:paraId="3736CCB1" w14:textId="48D2451D" w:rsidR="006F0B65" w:rsidRDefault="006F0B65">
      <w:pPr>
        <w:spacing w:after="200"/>
        <w:rPr>
          <w:lang w:val="es-US"/>
        </w:rPr>
      </w:pPr>
      <w:r>
        <w:rPr>
          <w:lang w:val="es-US"/>
        </w:rPr>
        <w:br w:type="page"/>
      </w:r>
    </w:p>
    <w:p w14:paraId="45B25129" w14:textId="1A77644E" w:rsidR="00225F13" w:rsidRDefault="006F0B65" w:rsidP="006F0B65">
      <w:pPr>
        <w:pStyle w:val="Heading1"/>
      </w:pPr>
      <w:bookmarkStart w:id="39" w:name="_Toc242901944"/>
      <w:r>
        <w:lastRenderedPageBreak/>
        <w:t xml:space="preserve">7. </w:t>
      </w:r>
      <w:r w:rsidRPr="006F0B65">
        <w:t xml:space="preserve">Arbol de </w:t>
      </w:r>
      <w:proofErr w:type="spellStart"/>
      <w:r w:rsidRPr="006F0B65">
        <w:t>decisiones</w:t>
      </w:r>
      <w:proofErr w:type="spellEnd"/>
      <w:r w:rsidRPr="006F0B65">
        <w:t xml:space="preserve"> (Tree of though</w:t>
      </w:r>
      <w:r>
        <w:t>ts)</w:t>
      </w:r>
      <w:bookmarkEnd w:id="39"/>
    </w:p>
    <w:p w14:paraId="0505C72F" w14:textId="12BA4595" w:rsidR="006F0B65" w:rsidRPr="006F0B65" w:rsidRDefault="006F0B65" w:rsidP="006F0B65">
      <w:pPr>
        <w:pStyle w:val="Heading2"/>
        <w:rPr>
          <w:lang w:val="es-US"/>
        </w:rPr>
      </w:pPr>
      <w:bookmarkStart w:id="40" w:name="_Toc242901945"/>
      <w:r w:rsidRPr="006F0B65">
        <w:rPr>
          <w:lang w:val="es-US"/>
        </w:rPr>
        <w:t xml:space="preserve">7.1 </w:t>
      </w:r>
      <w:proofErr w:type="spellStart"/>
      <w:r w:rsidRPr="006F0B65">
        <w:rPr>
          <w:lang w:val="es-US"/>
        </w:rPr>
        <w:t>Prompt</w:t>
      </w:r>
      <w:bookmarkEnd w:id="40"/>
      <w:proofErr w:type="spellEnd"/>
    </w:p>
    <w:p w14:paraId="2575AA26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 xml:space="preserve">Actúa como un desarrollador web experto. Evalúa tres posibles formas de almacenar datos de usuario en una aplicación web: </w:t>
      </w:r>
      <w:proofErr w:type="spellStart"/>
      <w:r w:rsidRPr="006F0B65">
        <w:rPr>
          <w:lang w:val="es-US"/>
        </w:rPr>
        <w:t>LocalStorage</w:t>
      </w:r>
      <w:proofErr w:type="spellEnd"/>
      <w:r w:rsidRPr="006F0B65">
        <w:rPr>
          <w:lang w:val="es-US"/>
        </w:rPr>
        <w:t xml:space="preserve">, </w:t>
      </w:r>
      <w:proofErr w:type="spellStart"/>
      <w:r w:rsidRPr="006F0B65">
        <w:rPr>
          <w:lang w:val="es-US"/>
        </w:rPr>
        <w:t>IndexedDB</w:t>
      </w:r>
      <w:proofErr w:type="spellEnd"/>
      <w:r w:rsidRPr="006F0B65">
        <w:rPr>
          <w:lang w:val="es-US"/>
        </w:rPr>
        <w:t xml:space="preserve"> y una base de datos remota.</w:t>
      </w:r>
    </w:p>
    <w:p w14:paraId="2E0D4567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Explica las ventajas e inconvenientes de cada opción, compara su facilidad de implementación, capacidad de almacenamiento, seguridad y funcionamiento sin conexión.</w:t>
      </w:r>
    </w:p>
    <w:p w14:paraId="4E2C5E57" w14:textId="77777777" w:rsidR="006F0B65" w:rsidRDefault="006F0B65" w:rsidP="006F0B65">
      <w:pPr>
        <w:rPr>
          <w:lang w:val="es-US"/>
        </w:rPr>
      </w:pPr>
      <w:r w:rsidRPr="006F0B65">
        <w:rPr>
          <w:lang w:val="es-US"/>
        </w:rPr>
        <w:t>Finalmente, recomienda la mejor alternativa para un proyecto pequeño y justifica tu elección.</w:t>
      </w:r>
    </w:p>
    <w:p w14:paraId="66FABE11" w14:textId="0A5476C2" w:rsidR="006F0B65" w:rsidRPr="006F0B65" w:rsidRDefault="006F0B65" w:rsidP="006F0B65">
      <w:pPr>
        <w:pStyle w:val="Heading2"/>
        <w:rPr>
          <w:lang w:val="es-US"/>
        </w:rPr>
      </w:pPr>
      <w:bookmarkStart w:id="41" w:name="_Toc242901946"/>
      <w:r w:rsidRPr="006F0B65">
        <w:rPr>
          <w:lang w:val="es-US"/>
        </w:rPr>
        <w:t>7.2 Respuesta:</w:t>
      </w:r>
      <w:bookmarkEnd w:id="41"/>
    </w:p>
    <w:p w14:paraId="7497AFAA" w14:textId="77777777" w:rsidR="006F0B65" w:rsidRPr="006F0B65" w:rsidRDefault="006F0B65" w:rsidP="006F0B65">
      <w:pPr>
        <w:rPr>
          <w:b/>
          <w:bCs/>
          <w:lang w:val="es-US"/>
        </w:rPr>
      </w:pPr>
      <w:r w:rsidRPr="006F0B65">
        <w:rPr>
          <w:b/>
          <w:bCs/>
          <w:lang w:val="es-US"/>
        </w:rPr>
        <w:t xml:space="preserve">Opción 1: </w:t>
      </w:r>
      <w:proofErr w:type="spellStart"/>
      <w:r w:rsidRPr="006F0B65">
        <w:rPr>
          <w:b/>
          <w:bCs/>
          <w:lang w:val="es-US"/>
        </w:rPr>
        <w:t>LocalStorage</w:t>
      </w:r>
      <w:proofErr w:type="spellEnd"/>
    </w:p>
    <w:p w14:paraId="7A3AF461" w14:textId="77777777" w:rsidR="006F0B65" w:rsidRPr="006F0B65" w:rsidRDefault="006F0B65" w:rsidP="006F0B65">
      <w:pPr>
        <w:rPr>
          <w:lang w:val="es-US"/>
        </w:rPr>
      </w:pPr>
      <w:proofErr w:type="spellStart"/>
      <w:r w:rsidRPr="006F0B65">
        <w:rPr>
          <w:lang w:val="es-US"/>
        </w:rPr>
        <w:t>LocalStorage</w:t>
      </w:r>
      <w:proofErr w:type="spellEnd"/>
      <w:r w:rsidRPr="006F0B65">
        <w:rPr>
          <w:lang w:val="es-US"/>
        </w:rPr>
        <w:t xml:space="preserve"> permite almacenar información directamente en el navegador mediante pares de clave y valor.</w:t>
      </w:r>
    </w:p>
    <w:p w14:paraId="42BE3588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Ventajas:</w:t>
      </w:r>
    </w:p>
    <w:p w14:paraId="16188BD5" w14:textId="77777777" w:rsidR="006F0B65" w:rsidRPr="006F0B65" w:rsidRDefault="006F0B65" w:rsidP="006F0B65">
      <w:pPr>
        <w:numPr>
          <w:ilvl w:val="0"/>
          <w:numId w:val="14"/>
        </w:numPr>
        <w:rPr>
          <w:lang w:val="es-US"/>
        </w:rPr>
      </w:pPr>
      <w:r w:rsidRPr="006F0B65">
        <w:rPr>
          <w:lang w:val="es-US"/>
        </w:rPr>
        <w:t>Es fácil de utilizar con JavaScript.</w:t>
      </w:r>
    </w:p>
    <w:p w14:paraId="46B933A9" w14:textId="77777777" w:rsidR="006F0B65" w:rsidRPr="006F0B65" w:rsidRDefault="006F0B65" w:rsidP="006F0B65">
      <w:pPr>
        <w:numPr>
          <w:ilvl w:val="0"/>
          <w:numId w:val="14"/>
        </w:numPr>
        <w:rPr>
          <w:lang w:val="es-US"/>
        </w:rPr>
      </w:pPr>
      <w:r w:rsidRPr="006F0B65">
        <w:rPr>
          <w:lang w:val="es-US"/>
        </w:rPr>
        <w:t>No necesita servidor ni configuración compleja.</w:t>
      </w:r>
    </w:p>
    <w:p w14:paraId="49FFA699" w14:textId="77777777" w:rsidR="006F0B65" w:rsidRPr="006F0B65" w:rsidRDefault="006F0B65" w:rsidP="006F0B65">
      <w:pPr>
        <w:numPr>
          <w:ilvl w:val="0"/>
          <w:numId w:val="14"/>
        </w:numPr>
        <w:rPr>
          <w:lang w:val="es-US"/>
        </w:rPr>
      </w:pPr>
      <w:r w:rsidRPr="006F0B65">
        <w:rPr>
          <w:lang w:val="es-US"/>
        </w:rPr>
        <w:t>Los datos permanecen guardados después de cerrar el navegador.</w:t>
      </w:r>
    </w:p>
    <w:p w14:paraId="6FA70B01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Inconvenientes:</w:t>
      </w:r>
    </w:p>
    <w:p w14:paraId="765E13E1" w14:textId="77777777" w:rsidR="006F0B65" w:rsidRPr="006F0B65" w:rsidRDefault="006F0B65" w:rsidP="006F0B65">
      <w:pPr>
        <w:numPr>
          <w:ilvl w:val="0"/>
          <w:numId w:val="15"/>
        </w:numPr>
        <w:rPr>
          <w:lang w:val="es-US"/>
        </w:rPr>
      </w:pPr>
      <w:r w:rsidRPr="006F0B65">
        <w:rPr>
          <w:lang w:val="es-US"/>
        </w:rPr>
        <w:t>Tiene una capacidad limitada, normalmente alrededor de 5 MiB por origen.</w:t>
      </w:r>
    </w:p>
    <w:p w14:paraId="122D9BF2" w14:textId="77777777" w:rsidR="006F0B65" w:rsidRPr="006F0B65" w:rsidRDefault="006F0B65" w:rsidP="006F0B65">
      <w:pPr>
        <w:numPr>
          <w:ilvl w:val="0"/>
          <w:numId w:val="15"/>
        </w:numPr>
        <w:rPr>
          <w:lang w:val="es-US"/>
        </w:rPr>
      </w:pPr>
      <w:r w:rsidRPr="006F0B65">
        <w:rPr>
          <w:lang w:val="es-US"/>
        </w:rPr>
        <w:t>No permite consultas complejas.</w:t>
      </w:r>
    </w:p>
    <w:p w14:paraId="7AC45A78" w14:textId="77777777" w:rsidR="006F0B65" w:rsidRPr="006F0B65" w:rsidRDefault="006F0B65" w:rsidP="006F0B65">
      <w:pPr>
        <w:numPr>
          <w:ilvl w:val="0"/>
          <w:numId w:val="15"/>
        </w:numPr>
        <w:rPr>
          <w:lang w:val="es-US"/>
        </w:rPr>
      </w:pPr>
      <w:r w:rsidRPr="006F0B65">
        <w:rPr>
          <w:lang w:val="es-US"/>
        </w:rPr>
        <w:t>Los datos no se sincronizan automáticamente entre dispositivos.</w:t>
      </w:r>
    </w:p>
    <w:p w14:paraId="59CF9957" w14:textId="77777777" w:rsidR="006F0B65" w:rsidRPr="006F0B65" w:rsidRDefault="006F0B65" w:rsidP="006F0B65">
      <w:pPr>
        <w:numPr>
          <w:ilvl w:val="0"/>
          <w:numId w:val="15"/>
        </w:numPr>
        <w:rPr>
          <w:lang w:val="es-US"/>
        </w:rPr>
      </w:pPr>
      <w:r w:rsidRPr="006F0B65">
        <w:rPr>
          <w:lang w:val="es-US"/>
        </w:rPr>
        <w:t>No es adecuado para almacenar contraseñas ni información sensible.</w:t>
      </w:r>
    </w:p>
    <w:p w14:paraId="0C3A803E" w14:textId="77777777" w:rsidR="006F0B65" w:rsidRPr="006F0B65" w:rsidRDefault="006F0B65" w:rsidP="006F0B65">
      <w:pPr>
        <w:rPr>
          <w:b/>
          <w:bCs/>
          <w:lang w:val="es-US"/>
        </w:rPr>
      </w:pPr>
      <w:r w:rsidRPr="006F0B65">
        <w:rPr>
          <w:b/>
          <w:bCs/>
          <w:lang w:val="es-US"/>
        </w:rPr>
        <w:t xml:space="preserve">Opción 2: </w:t>
      </w:r>
      <w:proofErr w:type="spellStart"/>
      <w:r w:rsidRPr="006F0B65">
        <w:rPr>
          <w:b/>
          <w:bCs/>
          <w:lang w:val="es-US"/>
        </w:rPr>
        <w:t>IndexedDB</w:t>
      </w:r>
      <w:proofErr w:type="spellEnd"/>
    </w:p>
    <w:p w14:paraId="3B5671A3" w14:textId="77777777" w:rsidR="006F0B65" w:rsidRPr="006F0B65" w:rsidRDefault="006F0B65" w:rsidP="006F0B65">
      <w:pPr>
        <w:rPr>
          <w:lang w:val="es-US"/>
        </w:rPr>
      </w:pPr>
      <w:proofErr w:type="spellStart"/>
      <w:r w:rsidRPr="006F0B65">
        <w:rPr>
          <w:lang w:val="es-US"/>
        </w:rPr>
        <w:t>IndexedDB</w:t>
      </w:r>
      <w:proofErr w:type="spellEnd"/>
      <w:r w:rsidRPr="006F0B65">
        <w:rPr>
          <w:lang w:val="es-US"/>
        </w:rPr>
        <w:t xml:space="preserve"> es una base de datos integrada en los navegadores que permite almacenar información estructurada.</w:t>
      </w:r>
    </w:p>
    <w:p w14:paraId="7E524D02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Ventajas:</w:t>
      </w:r>
    </w:p>
    <w:p w14:paraId="36613AEA" w14:textId="77777777" w:rsidR="006F0B65" w:rsidRPr="006F0B65" w:rsidRDefault="006F0B65" w:rsidP="006F0B65">
      <w:pPr>
        <w:numPr>
          <w:ilvl w:val="0"/>
          <w:numId w:val="16"/>
        </w:numPr>
        <w:rPr>
          <w:lang w:val="es-US"/>
        </w:rPr>
      </w:pPr>
      <w:r w:rsidRPr="006F0B65">
        <w:rPr>
          <w:lang w:val="es-US"/>
        </w:rPr>
        <w:t xml:space="preserve">Permite guardar cantidades de datos mayores que </w:t>
      </w:r>
      <w:proofErr w:type="spellStart"/>
      <w:r w:rsidRPr="006F0B65">
        <w:rPr>
          <w:lang w:val="es-US"/>
        </w:rPr>
        <w:t>LocalStorage</w:t>
      </w:r>
      <w:proofErr w:type="spellEnd"/>
      <w:r w:rsidRPr="006F0B65">
        <w:rPr>
          <w:lang w:val="es-US"/>
        </w:rPr>
        <w:t>.</w:t>
      </w:r>
    </w:p>
    <w:p w14:paraId="4B1E0025" w14:textId="77777777" w:rsidR="006F0B65" w:rsidRPr="006F0B65" w:rsidRDefault="006F0B65" w:rsidP="006F0B65">
      <w:pPr>
        <w:numPr>
          <w:ilvl w:val="0"/>
          <w:numId w:val="16"/>
        </w:numPr>
        <w:rPr>
          <w:lang w:val="es-US"/>
        </w:rPr>
      </w:pPr>
      <w:r w:rsidRPr="006F0B65">
        <w:rPr>
          <w:lang w:val="es-US"/>
        </w:rPr>
        <w:t>Admite búsquedas mediante índices.</w:t>
      </w:r>
    </w:p>
    <w:p w14:paraId="58F85CD0" w14:textId="77777777" w:rsidR="006F0B65" w:rsidRPr="006F0B65" w:rsidRDefault="006F0B65" w:rsidP="006F0B65">
      <w:pPr>
        <w:numPr>
          <w:ilvl w:val="0"/>
          <w:numId w:val="16"/>
        </w:numPr>
        <w:rPr>
          <w:lang w:val="es-US"/>
        </w:rPr>
      </w:pPr>
      <w:r w:rsidRPr="006F0B65">
        <w:rPr>
          <w:lang w:val="es-US"/>
        </w:rPr>
        <w:t>Puede funcionar sin conexión a Internet.</w:t>
      </w:r>
    </w:p>
    <w:p w14:paraId="4B0D7B71" w14:textId="77777777" w:rsidR="006F0B65" w:rsidRPr="006F0B65" w:rsidRDefault="006F0B65" w:rsidP="006F0B65">
      <w:pPr>
        <w:numPr>
          <w:ilvl w:val="0"/>
          <w:numId w:val="16"/>
        </w:numPr>
        <w:rPr>
          <w:lang w:val="es-US"/>
        </w:rPr>
      </w:pPr>
      <w:r w:rsidRPr="006F0B65">
        <w:rPr>
          <w:lang w:val="es-US"/>
        </w:rPr>
        <w:t>Es adecuada para aplicaciones con muchos registros.</w:t>
      </w:r>
    </w:p>
    <w:p w14:paraId="5F457CC2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lastRenderedPageBreak/>
        <w:t>Inconvenientes:</w:t>
      </w:r>
    </w:p>
    <w:p w14:paraId="07D00F19" w14:textId="77777777" w:rsidR="006F0B65" w:rsidRPr="006F0B65" w:rsidRDefault="006F0B65" w:rsidP="006F0B65">
      <w:pPr>
        <w:numPr>
          <w:ilvl w:val="0"/>
          <w:numId w:val="17"/>
        </w:numPr>
        <w:rPr>
          <w:lang w:val="es-US"/>
        </w:rPr>
      </w:pPr>
      <w:r w:rsidRPr="006F0B65">
        <w:rPr>
          <w:lang w:val="es-US"/>
        </w:rPr>
        <w:t>Su implementación es más compleja.</w:t>
      </w:r>
    </w:p>
    <w:p w14:paraId="53DFE5C8" w14:textId="77777777" w:rsidR="006F0B65" w:rsidRPr="006F0B65" w:rsidRDefault="006F0B65" w:rsidP="006F0B65">
      <w:pPr>
        <w:numPr>
          <w:ilvl w:val="0"/>
          <w:numId w:val="17"/>
        </w:numPr>
        <w:rPr>
          <w:lang w:val="es-US"/>
        </w:rPr>
      </w:pPr>
      <w:r w:rsidRPr="006F0B65">
        <w:rPr>
          <w:lang w:val="es-US"/>
        </w:rPr>
        <w:t>Requiere aprender a trabajar con operaciones asíncronas.</w:t>
      </w:r>
    </w:p>
    <w:p w14:paraId="4F7F103C" w14:textId="77777777" w:rsidR="006F0B65" w:rsidRPr="006F0B65" w:rsidRDefault="006F0B65" w:rsidP="006F0B65">
      <w:pPr>
        <w:numPr>
          <w:ilvl w:val="0"/>
          <w:numId w:val="17"/>
        </w:numPr>
        <w:rPr>
          <w:lang w:val="es-US"/>
        </w:rPr>
      </w:pPr>
      <w:r w:rsidRPr="006F0B65">
        <w:rPr>
          <w:lang w:val="es-US"/>
        </w:rPr>
        <w:t>Los datos permanecen asociados al navegador y al dispositivo, salvo que se implemente sincronización.</w:t>
      </w:r>
    </w:p>
    <w:p w14:paraId="589E9AD2" w14:textId="77777777" w:rsidR="006F0B65" w:rsidRPr="006F0B65" w:rsidRDefault="006F0B65" w:rsidP="006F0B65">
      <w:pPr>
        <w:rPr>
          <w:b/>
          <w:bCs/>
          <w:lang w:val="es-US"/>
        </w:rPr>
      </w:pPr>
      <w:r w:rsidRPr="006F0B65">
        <w:rPr>
          <w:b/>
          <w:bCs/>
          <w:lang w:val="es-US"/>
        </w:rPr>
        <w:t>Opción 3: Base de datos remota</w:t>
      </w:r>
    </w:p>
    <w:p w14:paraId="57A66000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 xml:space="preserve">Una base de datos remota almacena la información en un servidor y permite acceder a ella a través de una aplicación </w:t>
      </w:r>
      <w:proofErr w:type="spellStart"/>
      <w:r w:rsidRPr="006F0B65">
        <w:rPr>
          <w:lang w:val="es-US"/>
        </w:rPr>
        <w:t>backend</w:t>
      </w:r>
      <w:proofErr w:type="spellEnd"/>
      <w:r w:rsidRPr="006F0B65">
        <w:rPr>
          <w:lang w:val="es-US"/>
        </w:rPr>
        <w:t xml:space="preserve"> o una API.</w:t>
      </w:r>
    </w:p>
    <w:p w14:paraId="24BDC78E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Ventajas:</w:t>
      </w:r>
    </w:p>
    <w:p w14:paraId="1F9D471D" w14:textId="77777777" w:rsidR="006F0B65" w:rsidRPr="006F0B65" w:rsidRDefault="006F0B65" w:rsidP="006F0B65">
      <w:pPr>
        <w:numPr>
          <w:ilvl w:val="0"/>
          <w:numId w:val="18"/>
        </w:numPr>
        <w:rPr>
          <w:lang w:val="es-US"/>
        </w:rPr>
      </w:pPr>
      <w:r w:rsidRPr="006F0B65">
        <w:rPr>
          <w:lang w:val="es-US"/>
        </w:rPr>
        <w:t>Permite sincronizar datos entre dispositivos.</w:t>
      </w:r>
    </w:p>
    <w:p w14:paraId="6FBDE3AC" w14:textId="77777777" w:rsidR="006F0B65" w:rsidRPr="006F0B65" w:rsidRDefault="006F0B65" w:rsidP="006F0B65">
      <w:pPr>
        <w:numPr>
          <w:ilvl w:val="0"/>
          <w:numId w:val="18"/>
        </w:numPr>
        <w:rPr>
          <w:lang w:val="es-US"/>
        </w:rPr>
      </w:pPr>
      <w:r w:rsidRPr="006F0B65">
        <w:rPr>
          <w:lang w:val="es-US"/>
        </w:rPr>
        <w:t>Facilita la gestión de múltiples usuarios.</w:t>
      </w:r>
    </w:p>
    <w:p w14:paraId="62D429E7" w14:textId="77777777" w:rsidR="006F0B65" w:rsidRPr="006F0B65" w:rsidRDefault="006F0B65" w:rsidP="006F0B65">
      <w:pPr>
        <w:numPr>
          <w:ilvl w:val="0"/>
          <w:numId w:val="18"/>
        </w:numPr>
        <w:rPr>
          <w:lang w:val="es-US"/>
        </w:rPr>
      </w:pPr>
      <w:r w:rsidRPr="006F0B65">
        <w:rPr>
          <w:lang w:val="es-US"/>
        </w:rPr>
        <w:t>Ofrece opciones de autenticación, copias de seguridad y control de acceso.</w:t>
      </w:r>
    </w:p>
    <w:p w14:paraId="00587CD5" w14:textId="77777777" w:rsidR="006F0B65" w:rsidRPr="006F0B65" w:rsidRDefault="006F0B65" w:rsidP="006F0B65">
      <w:pPr>
        <w:numPr>
          <w:ilvl w:val="0"/>
          <w:numId w:val="18"/>
        </w:numPr>
        <w:rPr>
          <w:lang w:val="es-US"/>
        </w:rPr>
      </w:pPr>
      <w:r w:rsidRPr="006F0B65">
        <w:rPr>
          <w:lang w:val="es-US"/>
        </w:rPr>
        <w:t>Es adecuada para proyectos que necesitan crecer.</w:t>
      </w:r>
    </w:p>
    <w:p w14:paraId="5DB998CC" w14:textId="77777777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t>Inconvenientes:</w:t>
      </w:r>
    </w:p>
    <w:p w14:paraId="3427A467" w14:textId="77777777" w:rsidR="006F0B65" w:rsidRPr="006F0B65" w:rsidRDefault="006F0B65" w:rsidP="006F0B65">
      <w:pPr>
        <w:numPr>
          <w:ilvl w:val="0"/>
          <w:numId w:val="19"/>
        </w:numPr>
        <w:rPr>
          <w:lang w:val="es-US"/>
        </w:rPr>
      </w:pPr>
      <w:r w:rsidRPr="006F0B65">
        <w:rPr>
          <w:lang w:val="es-US"/>
        </w:rPr>
        <w:t>Requiere más configuración y mantenimiento.</w:t>
      </w:r>
    </w:p>
    <w:p w14:paraId="6FDAC08F" w14:textId="77777777" w:rsidR="006F0B65" w:rsidRPr="006F0B65" w:rsidRDefault="006F0B65" w:rsidP="006F0B65">
      <w:pPr>
        <w:numPr>
          <w:ilvl w:val="0"/>
          <w:numId w:val="19"/>
        </w:numPr>
        <w:rPr>
          <w:lang w:val="es-US"/>
        </w:rPr>
      </w:pPr>
      <w:r w:rsidRPr="006F0B65">
        <w:rPr>
          <w:lang w:val="es-US"/>
        </w:rPr>
        <w:t>Puede generar costes de alojamiento.</w:t>
      </w:r>
    </w:p>
    <w:p w14:paraId="361A102E" w14:textId="77777777" w:rsidR="006F0B65" w:rsidRPr="006F0B65" w:rsidRDefault="006F0B65" w:rsidP="006F0B65">
      <w:pPr>
        <w:numPr>
          <w:ilvl w:val="0"/>
          <w:numId w:val="19"/>
        </w:numPr>
        <w:rPr>
          <w:lang w:val="es-US"/>
        </w:rPr>
      </w:pPr>
      <w:r w:rsidRPr="006F0B65">
        <w:rPr>
          <w:lang w:val="es-US"/>
        </w:rPr>
        <w:t>Normalmente necesita conexión a Internet.</w:t>
      </w:r>
    </w:p>
    <w:p w14:paraId="20EB93A6" w14:textId="77777777" w:rsidR="006F0B65" w:rsidRDefault="006F0B65" w:rsidP="006F0B65">
      <w:pPr>
        <w:numPr>
          <w:ilvl w:val="0"/>
          <w:numId w:val="19"/>
        </w:numPr>
        <w:rPr>
          <w:lang w:val="es-US"/>
        </w:rPr>
      </w:pPr>
      <w:r w:rsidRPr="006F0B65">
        <w:rPr>
          <w:lang w:val="es-US"/>
        </w:rPr>
        <w:t>Exige implementar correctamente la seguridad del servidor y de la API</w:t>
      </w:r>
    </w:p>
    <w:p w14:paraId="506D277B" w14:textId="77777777" w:rsidR="006F0B65" w:rsidRDefault="006F0B65" w:rsidP="006F0B65">
      <w:pPr>
        <w:rPr>
          <w:lang w:val="es-US"/>
        </w:rPr>
      </w:pPr>
    </w:p>
    <w:p w14:paraId="6E032E1C" w14:textId="77777777" w:rsidR="006F0B65" w:rsidRDefault="006F0B65" w:rsidP="006F0B65">
      <w:pPr>
        <w:pStyle w:val="Heading2"/>
        <w:rPr>
          <w:lang w:val="es-US"/>
        </w:rPr>
      </w:pPr>
      <w:bookmarkStart w:id="42" w:name="_Toc242901947"/>
      <w:r>
        <w:rPr>
          <w:lang w:val="es-US"/>
        </w:rPr>
        <w:lastRenderedPageBreak/>
        <w:t xml:space="preserve">7.3 </w:t>
      </w:r>
      <w:proofErr w:type="spellStart"/>
      <w:r>
        <w:rPr>
          <w:lang w:val="es-US"/>
        </w:rPr>
        <w:t>Arbol</w:t>
      </w:r>
      <w:proofErr w:type="spellEnd"/>
      <w:r>
        <w:rPr>
          <w:lang w:val="es-US"/>
        </w:rPr>
        <w:t xml:space="preserve"> de decisiones</w:t>
      </w:r>
      <w:bookmarkEnd w:id="42"/>
    </w:p>
    <w:p w14:paraId="727841A3" w14:textId="6FC95681" w:rsidR="006F0B65" w:rsidRPr="006F0B65" w:rsidRDefault="006F0B65" w:rsidP="006F0B65">
      <w:pPr>
        <w:rPr>
          <w:lang w:val="es-US"/>
        </w:rPr>
      </w:pPr>
      <w:r w:rsidRPr="006F0B65">
        <w:rPr>
          <w:lang w:val="es-US"/>
        </w:rPr>
        <w:drawing>
          <wp:inline distT="0" distB="0" distL="0" distR="0" wp14:anchorId="1A088176" wp14:editId="13FE0C9A">
            <wp:extent cx="5756910" cy="2491740"/>
            <wp:effectExtent l="0" t="0" r="0" b="3810"/>
            <wp:docPr id="16351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5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US"/>
        </w:rPr>
        <w:t xml:space="preserve"> </w:t>
      </w:r>
    </w:p>
    <w:p w14:paraId="76D3EE85" w14:textId="5E100F3D" w:rsidR="006F0B65" w:rsidRDefault="006F0B65" w:rsidP="006F0B65">
      <w:pPr>
        <w:pStyle w:val="Heading2"/>
        <w:rPr>
          <w:lang w:val="es-US"/>
        </w:rPr>
      </w:pPr>
      <w:bookmarkStart w:id="43" w:name="_Toc242901948"/>
      <w:r>
        <w:rPr>
          <w:lang w:val="es-US"/>
        </w:rPr>
        <w:t>7.4 Evaluación de la respuesta</w:t>
      </w:r>
      <w:bookmarkEnd w:id="4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087"/>
      </w:tblGrid>
      <w:tr w:rsidR="006F0B65" w:rsidRPr="006F0B65" w14:paraId="52F4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A3CA" w14:textId="77777777" w:rsidR="006F0B65" w:rsidRPr="006F0B65" w:rsidRDefault="006F0B65" w:rsidP="006F0B65">
            <w:pPr>
              <w:rPr>
                <w:b/>
                <w:bCs/>
                <w:lang w:val="es-US"/>
              </w:rPr>
            </w:pPr>
            <w:r w:rsidRPr="006F0B65">
              <w:rPr>
                <w:b/>
                <w:bCs/>
                <w:lang w:val="es-US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9775B3E" w14:textId="77777777" w:rsidR="006F0B65" w:rsidRPr="006F0B65" w:rsidRDefault="006F0B65" w:rsidP="006F0B65">
            <w:pPr>
              <w:rPr>
                <w:b/>
                <w:bCs/>
                <w:lang w:val="es-US"/>
              </w:rPr>
            </w:pPr>
            <w:r w:rsidRPr="006F0B65">
              <w:rPr>
                <w:b/>
                <w:bCs/>
                <w:lang w:val="es-US"/>
              </w:rPr>
              <w:t>Evaluación</w:t>
            </w:r>
          </w:p>
        </w:tc>
      </w:tr>
      <w:tr w:rsidR="006F0B65" w:rsidRPr="006F0B65" w14:paraId="1EC6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D783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¿Explica las tres opciones?</w:t>
            </w:r>
          </w:p>
        </w:tc>
        <w:tc>
          <w:tcPr>
            <w:tcW w:w="0" w:type="auto"/>
            <w:vAlign w:val="center"/>
            <w:hideMark/>
          </w:tcPr>
          <w:p w14:paraId="52E7B992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 xml:space="preserve">Sí, describe </w:t>
            </w:r>
            <w:proofErr w:type="spellStart"/>
            <w:r w:rsidRPr="006F0B65">
              <w:rPr>
                <w:lang w:val="es-US"/>
              </w:rPr>
              <w:t>LocalStorage</w:t>
            </w:r>
            <w:proofErr w:type="spellEnd"/>
            <w:r w:rsidRPr="006F0B65">
              <w:rPr>
                <w:lang w:val="es-US"/>
              </w:rPr>
              <w:t xml:space="preserve">, </w:t>
            </w:r>
            <w:proofErr w:type="spellStart"/>
            <w:r w:rsidRPr="006F0B65">
              <w:rPr>
                <w:lang w:val="es-US"/>
              </w:rPr>
              <w:t>IndexedDB</w:t>
            </w:r>
            <w:proofErr w:type="spellEnd"/>
            <w:r w:rsidRPr="006F0B65">
              <w:rPr>
                <w:lang w:val="es-US"/>
              </w:rPr>
              <w:t xml:space="preserve"> y una base de datos remota.</w:t>
            </w:r>
          </w:p>
        </w:tc>
      </w:tr>
      <w:tr w:rsidR="006F0B65" w:rsidRPr="006F0B65" w14:paraId="7656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DDF6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¿Presenta ventajas e inconvenientes?</w:t>
            </w:r>
          </w:p>
        </w:tc>
        <w:tc>
          <w:tcPr>
            <w:tcW w:w="0" w:type="auto"/>
            <w:vAlign w:val="center"/>
            <w:hideMark/>
          </w:tcPr>
          <w:p w14:paraId="11B20AD9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Sí, identifica los principales puntos fuertes y limitaciones.</w:t>
            </w:r>
          </w:p>
        </w:tc>
      </w:tr>
      <w:tr w:rsidR="006F0B65" w:rsidRPr="006F0B65" w14:paraId="7716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93F7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¿Compara las alternativas?</w:t>
            </w:r>
          </w:p>
        </w:tc>
        <w:tc>
          <w:tcPr>
            <w:tcW w:w="0" w:type="auto"/>
            <w:vAlign w:val="center"/>
            <w:hideMark/>
          </w:tcPr>
          <w:p w14:paraId="3AD42181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Sí, mediante una tabla y un árbol de decisiones.</w:t>
            </w:r>
          </w:p>
        </w:tc>
      </w:tr>
      <w:tr w:rsidR="006F0B65" w:rsidRPr="006F0B65" w14:paraId="313F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A710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¿Justifica la elección final?</w:t>
            </w:r>
          </w:p>
        </w:tc>
        <w:tc>
          <w:tcPr>
            <w:tcW w:w="0" w:type="auto"/>
            <w:vAlign w:val="center"/>
            <w:hideMark/>
          </w:tcPr>
          <w:p w14:paraId="28DFEACE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 xml:space="preserve">Sí, recomienda </w:t>
            </w:r>
            <w:proofErr w:type="spellStart"/>
            <w:r w:rsidRPr="006F0B65">
              <w:rPr>
                <w:lang w:val="es-US"/>
              </w:rPr>
              <w:t>LocalStorage</w:t>
            </w:r>
            <w:proofErr w:type="spellEnd"/>
            <w:r w:rsidRPr="006F0B65">
              <w:rPr>
                <w:lang w:val="es-US"/>
              </w:rPr>
              <w:t xml:space="preserve"> para proyectos pequeños con datos simples y locales.</w:t>
            </w:r>
          </w:p>
        </w:tc>
      </w:tr>
      <w:tr w:rsidR="006F0B65" w:rsidRPr="006F0B65" w14:paraId="742D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E8C6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¿Considera otras necesidades?</w:t>
            </w:r>
          </w:p>
        </w:tc>
        <w:tc>
          <w:tcPr>
            <w:tcW w:w="0" w:type="auto"/>
            <w:vAlign w:val="center"/>
            <w:hideMark/>
          </w:tcPr>
          <w:p w14:paraId="541CE944" w14:textId="77777777" w:rsidR="006F0B65" w:rsidRPr="006F0B65" w:rsidRDefault="006F0B65" w:rsidP="006F0B65">
            <w:pPr>
              <w:rPr>
                <w:lang w:val="es-US"/>
              </w:rPr>
            </w:pPr>
            <w:r w:rsidRPr="006F0B65">
              <w:rPr>
                <w:lang w:val="es-US"/>
              </w:rPr>
              <w:t>Sí, contempla aplicaciones con muchos datos o varios usuarios.</w:t>
            </w:r>
          </w:p>
        </w:tc>
      </w:tr>
    </w:tbl>
    <w:p w14:paraId="1D92117C" w14:textId="3203BDA8" w:rsidR="006F0B65" w:rsidRDefault="009D5DDB" w:rsidP="009D5DDB">
      <w:pPr>
        <w:pStyle w:val="Heading2"/>
        <w:rPr>
          <w:lang w:val="es-US"/>
        </w:rPr>
      </w:pPr>
      <w:bookmarkStart w:id="44" w:name="_Toc242901949"/>
      <w:r>
        <w:rPr>
          <w:lang w:val="es-US"/>
        </w:rPr>
        <w:t>7.5 Recomendación Personal</w:t>
      </w:r>
      <w:bookmarkEnd w:id="44"/>
    </w:p>
    <w:p w14:paraId="6F28CC2A" w14:textId="7BF6296E" w:rsidR="009D5DDB" w:rsidRDefault="009D5DDB" w:rsidP="009D5DDB">
      <w:pPr>
        <w:rPr>
          <w:lang w:val="es-US"/>
        </w:rPr>
      </w:pPr>
      <w:r w:rsidRPr="009D5DDB">
        <w:rPr>
          <w:lang w:val="es-US"/>
        </w:rPr>
        <w:t xml:space="preserve">Después de comparar las alternativas, pienso que </w:t>
      </w:r>
      <w:proofErr w:type="spellStart"/>
      <w:r w:rsidRPr="009D5DDB">
        <w:rPr>
          <w:lang w:val="es-US"/>
        </w:rPr>
        <w:t>LocalStorage</w:t>
      </w:r>
      <w:proofErr w:type="spellEnd"/>
      <w:r w:rsidRPr="009D5DDB">
        <w:rPr>
          <w:lang w:val="es-US"/>
        </w:rPr>
        <w:t xml:space="preserve"> es la más sencilla para un proyecto pequeño siempre que los datos sean simples y no sensibles, </w:t>
      </w:r>
      <w:proofErr w:type="spellStart"/>
      <w:r w:rsidRPr="009D5DDB">
        <w:rPr>
          <w:lang w:val="es-US"/>
        </w:rPr>
        <w:t>IndexedDB</w:t>
      </w:r>
      <w:proofErr w:type="spellEnd"/>
      <w:r w:rsidRPr="009D5DDB">
        <w:rPr>
          <w:lang w:val="es-US"/>
        </w:rPr>
        <w:t xml:space="preserve"> da más </w:t>
      </w:r>
      <w:proofErr w:type="gramStart"/>
      <w:r w:rsidRPr="009D5DDB">
        <w:rPr>
          <w:lang w:val="es-US"/>
        </w:rPr>
        <w:t>cosas</w:t>
      </w:r>
      <w:proofErr w:type="gramEnd"/>
      <w:r w:rsidRPr="009D5DDB">
        <w:rPr>
          <w:lang w:val="es-US"/>
        </w:rPr>
        <w:t xml:space="preserve"> pero necesita una implementación más compleja, por otro lado, una BBDD remota es más apropiada para </w:t>
      </w:r>
      <w:proofErr w:type="gramStart"/>
      <w:r w:rsidRPr="009D5DDB">
        <w:rPr>
          <w:lang w:val="es-US"/>
        </w:rPr>
        <w:t>apps</w:t>
      </w:r>
      <w:proofErr w:type="gramEnd"/>
      <w:r w:rsidRPr="009D5DDB">
        <w:rPr>
          <w:lang w:val="es-US"/>
        </w:rPr>
        <w:t xml:space="preserve"> con usuarios y datos registrados y sincronizados</w:t>
      </w:r>
    </w:p>
    <w:p w14:paraId="2DA05ED8" w14:textId="77777777" w:rsidR="009D5DDB" w:rsidRDefault="009D5DDB">
      <w:pPr>
        <w:spacing w:after="200"/>
        <w:rPr>
          <w:lang w:val="es-US"/>
        </w:rPr>
      </w:pPr>
      <w:r>
        <w:rPr>
          <w:lang w:val="es-US"/>
        </w:rPr>
        <w:br w:type="page"/>
      </w:r>
    </w:p>
    <w:p w14:paraId="5394510C" w14:textId="3354C0F4" w:rsidR="009D5DDB" w:rsidRDefault="009D5DDB" w:rsidP="009D5DDB">
      <w:pPr>
        <w:pStyle w:val="Heading1"/>
        <w:rPr>
          <w:lang w:val="es-US"/>
        </w:rPr>
      </w:pPr>
      <w:bookmarkStart w:id="45" w:name="_Toc242901950"/>
      <w:r>
        <w:rPr>
          <w:lang w:val="es-US"/>
        </w:rPr>
        <w:lastRenderedPageBreak/>
        <w:t>8. Refactorización Guiada</w:t>
      </w:r>
      <w:bookmarkEnd w:id="45"/>
    </w:p>
    <w:p w14:paraId="71785E16" w14:textId="5D1AECFE" w:rsidR="009D5DDB" w:rsidRDefault="009D5DDB" w:rsidP="009D5DDB">
      <w:pPr>
        <w:pStyle w:val="Heading2"/>
        <w:rPr>
          <w:lang w:val="es-US"/>
        </w:rPr>
      </w:pPr>
      <w:bookmarkStart w:id="46" w:name="_Toc242901951"/>
      <w:r>
        <w:rPr>
          <w:lang w:val="es-US"/>
        </w:rPr>
        <w:t xml:space="preserve">8.1 </w:t>
      </w:r>
      <w:proofErr w:type="spellStart"/>
      <w:r w:rsidRPr="009D5DDB">
        <w:rPr>
          <w:lang w:val="es-US"/>
        </w:rPr>
        <w:t>Prompt</w:t>
      </w:r>
      <w:bookmarkEnd w:id="46"/>
      <w:proofErr w:type="spellEnd"/>
    </w:p>
    <w:p w14:paraId="66B4623F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Eres un desarrollador web senior. Refactoriza el siguiente código para que acepte un número variable de argumentos, use programación moderna de JavaScript y comente cada paso. Después explica las mejoras introducidas.</w:t>
      </w:r>
    </w:p>
    <w:p w14:paraId="3129ED0B" w14:textId="77777777" w:rsidR="009D5DDB" w:rsidRPr="009D5DDB" w:rsidRDefault="009D5DDB" w:rsidP="009D5DDB">
      <w:pPr>
        <w:rPr>
          <w:lang w:val="es-US"/>
        </w:rPr>
      </w:pPr>
      <w:proofErr w:type="spellStart"/>
      <w:r w:rsidRPr="009D5DDB">
        <w:rPr>
          <w:lang w:val="es-US"/>
        </w:rPr>
        <w:t>function</w:t>
      </w:r>
      <w:proofErr w:type="spellEnd"/>
      <w:r w:rsidRPr="009D5DDB">
        <w:rPr>
          <w:lang w:val="es-US"/>
        </w:rPr>
        <w:t xml:space="preserve"> </w:t>
      </w:r>
      <w:proofErr w:type="gramStart"/>
      <w:r w:rsidRPr="009D5DDB">
        <w:rPr>
          <w:lang w:val="es-US"/>
        </w:rPr>
        <w:t>suma(</w:t>
      </w:r>
      <w:proofErr w:type="gramEnd"/>
      <w:r w:rsidRPr="009D5DDB">
        <w:rPr>
          <w:lang w:val="es-US"/>
        </w:rPr>
        <w:t>a, b, c, d) {</w:t>
      </w:r>
    </w:p>
    <w:p w14:paraId="307796E3" w14:textId="77777777" w:rsidR="009D5DDB" w:rsidRPr="009D5DDB" w:rsidRDefault="009D5DDB" w:rsidP="009D5DDB">
      <w:r w:rsidRPr="009D5DDB">
        <w:rPr>
          <w:lang w:val="es-US"/>
        </w:rPr>
        <w:t xml:space="preserve">  </w:t>
      </w:r>
      <w:r w:rsidRPr="009D5DDB">
        <w:t>return a + b + c + d;</w:t>
      </w:r>
    </w:p>
    <w:p w14:paraId="76E45EC6" w14:textId="77777777" w:rsidR="009D5DDB" w:rsidRDefault="009D5DDB" w:rsidP="009D5DDB">
      <w:pPr>
        <w:rPr>
          <w:lang w:val="es-US"/>
        </w:rPr>
      </w:pPr>
      <w:r w:rsidRPr="009D5DDB">
        <w:rPr>
          <w:lang w:val="es-US"/>
        </w:rPr>
        <w:t>}</w:t>
      </w:r>
    </w:p>
    <w:p w14:paraId="5121449F" w14:textId="2E39A698" w:rsidR="009D5DDB" w:rsidRDefault="009D5DDB" w:rsidP="009D5DDB">
      <w:pPr>
        <w:rPr>
          <w:lang w:val="es-US"/>
        </w:rPr>
      </w:pPr>
      <w:bookmarkStart w:id="47" w:name="_Toc242901952"/>
      <w:r>
        <w:rPr>
          <w:rStyle w:val="Heading2Char"/>
          <w:lang w:val="es-US"/>
        </w:rPr>
        <w:t xml:space="preserve">8.2 </w:t>
      </w:r>
      <w:r w:rsidRPr="009D5DDB">
        <w:rPr>
          <w:rStyle w:val="Heading2Char"/>
          <w:lang w:val="es-US"/>
        </w:rPr>
        <w:t>Respuesta</w:t>
      </w:r>
      <w:bookmarkEnd w:id="47"/>
      <w:r>
        <w:rPr>
          <w:lang w:val="es-US"/>
        </w:rPr>
        <w:t>:</w:t>
      </w:r>
    </w:p>
    <w:p w14:paraId="0F417EEC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spellStart"/>
      <w:r w:rsidRPr="009D5DDB">
        <w:rPr>
          <w:rFonts w:ascii="Consolas" w:eastAsia="Times New Roman" w:hAnsi="Consolas" w:cs="Times New Roman"/>
          <w:color w:val="FF7B72"/>
          <w:sz w:val="21"/>
          <w:szCs w:val="21"/>
          <w:lang w:val="es-US" w:eastAsia="es-US"/>
        </w:rPr>
        <w:t>function</w:t>
      </w:r>
      <w:proofErr w:type="spell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gramStart"/>
      <w:r w:rsidRPr="009D5DDB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...</w:t>
      </w:r>
      <w:proofErr w:type="spellStart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numeros</w:t>
      </w:r>
      <w:proofErr w:type="spell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 {</w:t>
      </w:r>
    </w:p>
    <w:p w14:paraId="5EAED09D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r w:rsidRPr="009D5DDB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Sumar todos los números recibidos</w:t>
      </w:r>
    </w:p>
    <w:p w14:paraId="73860FAB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  </w:t>
      </w:r>
      <w:proofErr w:type="spellStart"/>
      <w:r w:rsidRPr="009D5DDB">
        <w:rPr>
          <w:rFonts w:ascii="Consolas" w:eastAsia="Times New Roman" w:hAnsi="Consolas" w:cs="Times New Roman"/>
          <w:color w:val="C586C0"/>
          <w:sz w:val="21"/>
          <w:szCs w:val="21"/>
          <w:lang w:val="es-US" w:eastAsia="es-US"/>
        </w:rPr>
        <w:t>return</w:t>
      </w:r>
      <w:proofErr w:type="spell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</w:t>
      </w:r>
      <w:proofErr w:type="spellStart"/>
      <w:proofErr w:type="gramStart"/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numeros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9D5DDB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reduce</w:t>
      </w:r>
      <w:proofErr w:type="spellEnd"/>
      <w:proofErr w:type="gram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((</w:t>
      </w:r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total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numero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 =&gt; </w:t>
      </w:r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total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 + </w:t>
      </w:r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numero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0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);</w:t>
      </w:r>
    </w:p>
    <w:p w14:paraId="7913FDE4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}</w:t>
      </w:r>
    </w:p>
    <w:p w14:paraId="0F000DE4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</w:p>
    <w:p w14:paraId="10219343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r w:rsidRPr="009D5DDB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Ejemplo de uso</w:t>
      </w:r>
    </w:p>
    <w:p w14:paraId="731B23FD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9D5DDB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9D5DDB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1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2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3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4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)); </w:t>
      </w:r>
      <w:r w:rsidRPr="009D5DDB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10</w:t>
      </w:r>
    </w:p>
    <w:p w14:paraId="73409904" w14:textId="77777777" w:rsidR="009D5DDB" w:rsidRPr="009D5DDB" w:rsidRDefault="009D5DDB" w:rsidP="009D5D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US" w:eastAsia="es-US"/>
        </w:rPr>
      </w:pPr>
      <w:proofErr w:type="gramStart"/>
      <w:r w:rsidRPr="009D5DDB">
        <w:rPr>
          <w:rFonts w:ascii="Consolas" w:eastAsia="Times New Roman" w:hAnsi="Consolas" w:cs="Times New Roman"/>
          <w:color w:val="79C0FF"/>
          <w:sz w:val="21"/>
          <w:szCs w:val="21"/>
          <w:lang w:val="es-US" w:eastAsia="es-US"/>
        </w:rPr>
        <w:t>console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.</w:t>
      </w:r>
      <w:r w:rsidRPr="009D5DDB">
        <w:rPr>
          <w:rFonts w:ascii="Consolas" w:eastAsia="Times New Roman" w:hAnsi="Consolas" w:cs="Times New Roman"/>
          <w:color w:val="DCDCAA"/>
          <w:sz w:val="21"/>
          <w:szCs w:val="21"/>
          <w:lang w:val="es-US" w:eastAsia="es-US"/>
        </w:rPr>
        <w:t>log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r w:rsidRPr="009D5DDB">
        <w:rPr>
          <w:rFonts w:ascii="Consolas" w:eastAsia="Times New Roman" w:hAnsi="Consolas" w:cs="Times New Roman"/>
          <w:color w:val="D2A8FF"/>
          <w:sz w:val="21"/>
          <w:szCs w:val="21"/>
          <w:lang w:val="es-US" w:eastAsia="es-US"/>
        </w:rPr>
        <w:t>suma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(</w:t>
      </w:r>
      <w:proofErr w:type="gramEnd"/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5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, </w:t>
      </w:r>
      <w:r w:rsidRPr="009D5DDB">
        <w:rPr>
          <w:rFonts w:ascii="Consolas" w:eastAsia="Times New Roman" w:hAnsi="Consolas" w:cs="Times New Roman"/>
          <w:color w:val="B5CEA8"/>
          <w:sz w:val="21"/>
          <w:szCs w:val="21"/>
          <w:lang w:val="es-US" w:eastAsia="es-US"/>
        </w:rPr>
        <w:t>10</w:t>
      </w:r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)</w:t>
      </w:r>
      <w:proofErr w:type="gramStart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 xml:space="preserve">);   </w:t>
      </w:r>
      <w:proofErr w:type="gramEnd"/>
      <w:r w:rsidRPr="009D5DDB">
        <w:rPr>
          <w:rFonts w:ascii="Consolas" w:eastAsia="Times New Roman" w:hAnsi="Consolas" w:cs="Times New Roman"/>
          <w:color w:val="D4D4D4"/>
          <w:sz w:val="21"/>
          <w:szCs w:val="21"/>
          <w:lang w:val="es-US" w:eastAsia="es-US"/>
        </w:rPr>
        <w:t>   </w:t>
      </w:r>
      <w:r w:rsidRPr="009D5DDB">
        <w:rPr>
          <w:rFonts w:ascii="Consolas" w:eastAsia="Times New Roman" w:hAnsi="Consolas" w:cs="Times New Roman"/>
          <w:color w:val="8B949E"/>
          <w:sz w:val="21"/>
          <w:szCs w:val="21"/>
          <w:lang w:val="es-US" w:eastAsia="es-US"/>
        </w:rPr>
        <w:t>// 15</w:t>
      </w:r>
    </w:p>
    <w:p w14:paraId="61C964A0" w14:textId="77777777" w:rsidR="009D5DDB" w:rsidRPr="009D5DDB" w:rsidRDefault="009D5DDB" w:rsidP="009D5DDB">
      <w:pPr>
        <w:rPr>
          <w:lang w:val="es-US"/>
        </w:rPr>
      </w:pPr>
    </w:p>
    <w:p w14:paraId="5FE78F28" w14:textId="1B4D8D02" w:rsidR="006F0B65" w:rsidRDefault="009D5DDB" w:rsidP="009D5DDB">
      <w:pPr>
        <w:pStyle w:val="Heading2"/>
        <w:rPr>
          <w:lang w:val="es-US"/>
        </w:rPr>
      </w:pPr>
      <w:bookmarkStart w:id="48" w:name="_Toc242901953"/>
      <w:r>
        <w:rPr>
          <w:lang w:val="es-US"/>
        </w:rPr>
        <w:t>8.3 Evaluación del código</w:t>
      </w:r>
      <w:bookmarkEnd w:id="48"/>
    </w:p>
    <w:p w14:paraId="6A14124D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 xml:space="preserve">El código utiliza el operador </w:t>
      </w:r>
      <w:proofErr w:type="spellStart"/>
      <w:r w:rsidRPr="009D5DDB">
        <w:rPr>
          <w:lang w:val="es-US"/>
        </w:rPr>
        <w:t>rest</w:t>
      </w:r>
      <w:proofErr w:type="spellEnd"/>
      <w:r w:rsidRPr="009D5DDB">
        <w:rPr>
          <w:lang w:val="es-US"/>
        </w:rPr>
        <w:t xml:space="preserve"> (...) y el método </w:t>
      </w:r>
      <w:proofErr w:type="gramStart"/>
      <w:r w:rsidRPr="009D5DDB">
        <w:rPr>
          <w:lang w:val="es-US"/>
        </w:rPr>
        <w:t>reduce(</w:t>
      </w:r>
      <w:proofErr w:type="gramEnd"/>
      <w:r w:rsidRPr="009D5DDB">
        <w:rPr>
          <w:lang w:val="es-US"/>
        </w:rPr>
        <w:t>), que permiten sumar una cantidad variable de argumentos.</w:t>
      </w:r>
    </w:p>
    <w:p w14:paraId="1F0F075D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Sin embargo, no comprueba que los valores recibidos sean números válidos. Por ejemplo, si introducimos una cadena de texto, JavaScript podría concatenar valores en lugar de sumarlos.</w:t>
      </w:r>
    </w:p>
    <w:p w14:paraId="1E9A4A23" w14:textId="77777777" w:rsidR="009D5DDB" w:rsidRDefault="009D5DDB" w:rsidP="009D5DDB">
      <w:pPr>
        <w:rPr>
          <w:lang w:val="es-US"/>
        </w:rPr>
      </w:pPr>
      <w:r w:rsidRPr="009D5DDB">
        <w:rPr>
          <w:lang w:val="es-US"/>
        </w:rPr>
        <w:t xml:space="preserve">Por eso, es conveniente mejorar el </w:t>
      </w:r>
      <w:proofErr w:type="spellStart"/>
      <w:r w:rsidRPr="009D5DDB">
        <w:rPr>
          <w:lang w:val="es-US"/>
        </w:rPr>
        <w:t>prompt</w:t>
      </w:r>
      <w:proofErr w:type="spellEnd"/>
      <w:r w:rsidRPr="009D5DDB">
        <w:rPr>
          <w:lang w:val="es-US"/>
        </w:rPr>
        <w:t>.</w:t>
      </w:r>
    </w:p>
    <w:p w14:paraId="29CF4DE0" w14:textId="28A83804" w:rsidR="009D5DDB" w:rsidRDefault="009D5DDB" w:rsidP="009D5DDB">
      <w:pPr>
        <w:pStyle w:val="Heading2"/>
        <w:rPr>
          <w:lang w:val="es-US"/>
        </w:rPr>
      </w:pPr>
      <w:bookmarkStart w:id="49" w:name="_Toc242901954"/>
      <w:r>
        <w:rPr>
          <w:lang w:val="es-US"/>
        </w:rPr>
        <w:t xml:space="preserve">8.4 </w:t>
      </w:r>
      <w:proofErr w:type="spellStart"/>
      <w:r>
        <w:rPr>
          <w:lang w:val="es-US"/>
        </w:rPr>
        <w:t>Prompt</w:t>
      </w:r>
      <w:proofErr w:type="spellEnd"/>
      <w:r>
        <w:rPr>
          <w:lang w:val="es-US"/>
        </w:rPr>
        <w:t xml:space="preserve"> final mejorado</w:t>
      </w:r>
      <w:bookmarkEnd w:id="49"/>
    </w:p>
    <w:p w14:paraId="34C0638E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Actúa como un desarrollador web senior especializado en JavaScript moderno.</w:t>
      </w:r>
    </w:p>
    <w:p w14:paraId="53B80ED5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Refactoriza la siguiente función para que:</w:t>
      </w:r>
    </w:p>
    <w:p w14:paraId="571DEFD2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t xml:space="preserve">Acepte un número variable de argumentos utilizando el operador </w:t>
      </w:r>
      <w:proofErr w:type="spellStart"/>
      <w:r w:rsidRPr="009D5DDB">
        <w:rPr>
          <w:lang w:val="es-US"/>
        </w:rPr>
        <w:t>rest</w:t>
      </w:r>
      <w:proofErr w:type="spellEnd"/>
      <w:r w:rsidRPr="009D5DDB">
        <w:rPr>
          <w:lang w:val="es-US"/>
        </w:rPr>
        <w:t xml:space="preserve"> (...).</w:t>
      </w:r>
    </w:p>
    <w:p w14:paraId="32864174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t xml:space="preserve">Utilice el método </w:t>
      </w:r>
      <w:proofErr w:type="gramStart"/>
      <w:r w:rsidRPr="009D5DDB">
        <w:rPr>
          <w:lang w:val="es-US"/>
        </w:rPr>
        <w:t>reduce(</w:t>
      </w:r>
      <w:proofErr w:type="gramEnd"/>
      <w:r w:rsidRPr="009D5DDB">
        <w:rPr>
          <w:lang w:val="es-US"/>
        </w:rPr>
        <w:t>) para realizar la suma.</w:t>
      </w:r>
    </w:p>
    <w:p w14:paraId="6389C3C6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t>Compruebe que todos los argumentos sean números válidos.</w:t>
      </w:r>
    </w:p>
    <w:p w14:paraId="37286B75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t>Muestre un error si se introduce un dato incorrecto.</w:t>
      </w:r>
    </w:p>
    <w:p w14:paraId="24AF29E4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lastRenderedPageBreak/>
        <w:t>Incluya comentarios explicativos en cada paso.</w:t>
      </w:r>
    </w:p>
    <w:p w14:paraId="6EE6E71E" w14:textId="77777777" w:rsidR="009D5DDB" w:rsidRPr="009D5DDB" w:rsidRDefault="009D5DDB" w:rsidP="009D5DDB">
      <w:pPr>
        <w:numPr>
          <w:ilvl w:val="0"/>
          <w:numId w:val="20"/>
        </w:numPr>
        <w:rPr>
          <w:lang w:val="es-US"/>
        </w:rPr>
      </w:pPr>
      <w:r w:rsidRPr="009D5DDB">
        <w:rPr>
          <w:lang w:val="es-US"/>
        </w:rPr>
        <w:t>Muestre ejemplos de uso con diferentes cantidades de argumentos.</w:t>
      </w:r>
    </w:p>
    <w:p w14:paraId="2B3D5B31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Finalmente, explica las mejoras realizadas respecto al código original utilizando un lenguaje sencillo.</w:t>
      </w:r>
    </w:p>
    <w:p w14:paraId="6BE032DA" w14:textId="77777777" w:rsidR="009D5DDB" w:rsidRPr="009D5DDB" w:rsidRDefault="009D5DDB" w:rsidP="009D5DDB">
      <w:r w:rsidRPr="009D5DDB">
        <w:t>Código original:</w:t>
      </w:r>
    </w:p>
    <w:p w14:paraId="130BBD0D" w14:textId="77777777" w:rsidR="009D5DDB" w:rsidRPr="009D5DDB" w:rsidRDefault="009D5DDB" w:rsidP="009D5DDB">
      <w:r w:rsidRPr="009D5DDB">
        <w:t xml:space="preserve">function </w:t>
      </w:r>
      <w:proofErr w:type="spellStart"/>
      <w:proofErr w:type="gramStart"/>
      <w:r w:rsidRPr="009D5DDB">
        <w:t>suma</w:t>
      </w:r>
      <w:proofErr w:type="spellEnd"/>
      <w:r w:rsidRPr="009D5DDB">
        <w:t>(</w:t>
      </w:r>
      <w:proofErr w:type="gramEnd"/>
      <w:r w:rsidRPr="009D5DDB">
        <w:t xml:space="preserve">a, b, c, </w:t>
      </w:r>
      <w:proofErr w:type="gramStart"/>
      <w:r w:rsidRPr="009D5DDB">
        <w:t>d) {</w:t>
      </w:r>
      <w:proofErr w:type="gramEnd"/>
    </w:p>
    <w:p w14:paraId="446045E8" w14:textId="77777777" w:rsidR="009D5DDB" w:rsidRPr="009D5DDB" w:rsidRDefault="009D5DDB" w:rsidP="009D5DDB">
      <w:r w:rsidRPr="009D5DDB">
        <w:t xml:space="preserve">  return a + b + c + d;</w:t>
      </w:r>
    </w:p>
    <w:p w14:paraId="3C66B93C" w14:textId="77777777" w:rsidR="009D5DDB" w:rsidRDefault="009D5DDB" w:rsidP="009D5DDB">
      <w:pPr>
        <w:rPr>
          <w:lang w:val="es-US"/>
        </w:rPr>
      </w:pPr>
      <w:r w:rsidRPr="009D5DDB">
        <w:rPr>
          <w:lang w:val="es-US"/>
        </w:rPr>
        <w:t>}</w:t>
      </w:r>
    </w:p>
    <w:p w14:paraId="3C1C434A" w14:textId="462BEDD1" w:rsidR="009D5DDB" w:rsidRPr="009D5DDB" w:rsidRDefault="009D5DDB" w:rsidP="009D5DDB">
      <w:pPr>
        <w:rPr>
          <w:b/>
          <w:bCs/>
          <w:u w:val="single"/>
          <w:lang w:val="es-US"/>
        </w:rPr>
      </w:pPr>
      <w:proofErr w:type="gramStart"/>
      <w:r w:rsidRPr="009D5DDB">
        <w:rPr>
          <w:b/>
          <w:bCs/>
          <w:highlight w:val="yellow"/>
          <w:u w:val="single"/>
          <w:lang w:val="es-US"/>
        </w:rPr>
        <w:t>( NO</w:t>
      </w:r>
      <w:proofErr w:type="gramEnd"/>
      <w:r w:rsidRPr="009D5DDB">
        <w:rPr>
          <w:b/>
          <w:bCs/>
          <w:highlight w:val="yellow"/>
          <w:u w:val="single"/>
          <w:lang w:val="es-US"/>
        </w:rPr>
        <w:t xml:space="preserve"> PEGO LA RESPUESTA, ES MUY </w:t>
      </w:r>
      <w:proofErr w:type="gramStart"/>
      <w:r w:rsidRPr="009D5DDB">
        <w:rPr>
          <w:b/>
          <w:bCs/>
          <w:highlight w:val="yellow"/>
          <w:u w:val="single"/>
          <w:lang w:val="es-US"/>
        </w:rPr>
        <w:t>LARGA )</w:t>
      </w:r>
      <w:proofErr w:type="gramEnd"/>
    </w:p>
    <w:p w14:paraId="464950F7" w14:textId="64131F55" w:rsidR="009D5DDB" w:rsidRPr="009D5DDB" w:rsidRDefault="009D5DDB" w:rsidP="009D5DDB">
      <w:pPr>
        <w:pStyle w:val="Heading2"/>
        <w:numPr>
          <w:ilvl w:val="1"/>
          <w:numId w:val="21"/>
        </w:numPr>
        <w:rPr>
          <w:lang w:val="es-US"/>
        </w:rPr>
      </w:pPr>
      <w:bookmarkStart w:id="50" w:name="_Toc242901955"/>
      <w:r w:rsidRPr="009D5DDB">
        <w:rPr>
          <w:lang w:val="es-US"/>
        </w:rPr>
        <w:t>Explicación de las mejoras introducidas</w:t>
      </w:r>
      <w:bookmarkEnd w:id="5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799"/>
        <w:gridCol w:w="3522"/>
      </w:tblGrid>
      <w:tr w:rsidR="009D5DDB" w:rsidRPr="009D5DDB" w14:paraId="4176B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E841" w14:textId="77777777" w:rsidR="009D5DDB" w:rsidRPr="009D5DDB" w:rsidRDefault="009D5DDB" w:rsidP="009D5DDB">
            <w:pPr>
              <w:rPr>
                <w:b/>
                <w:bCs/>
                <w:lang w:val="es-US"/>
              </w:rPr>
            </w:pPr>
            <w:r w:rsidRPr="009D5DDB">
              <w:rPr>
                <w:b/>
                <w:bCs/>
                <w:lang w:val="es-U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1E1B4E4" w14:textId="77777777" w:rsidR="009D5DDB" w:rsidRPr="009D5DDB" w:rsidRDefault="009D5DDB" w:rsidP="009D5DDB">
            <w:pPr>
              <w:rPr>
                <w:b/>
                <w:bCs/>
                <w:lang w:val="es-US"/>
              </w:rPr>
            </w:pPr>
            <w:r w:rsidRPr="009D5DDB">
              <w:rPr>
                <w:b/>
                <w:bCs/>
                <w:lang w:val="es-US"/>
              </w:rPr>
              <w:t>Código original</w:t>
            </w:r>
          </w:p>
        </w:tc>
        <w:tc>
          <w:tcPr>
            <w:tcW w:w="0" w:type="auto"/>
            <w:vAlign w:val="center"/>
            <w:hideMark/>
          </w:tcPr>
          <w:p w14:paraId="2AE58045" w14:textId="77777777" w:rsidR="009D5DDB" w:rsidRPr="009D5DDB" w:rsidRDefault="009D5DDB" w:rsidP="009D5DDB">
            <w:pPr>
              <w:rPr>
                <w:b/>
                <w:bCs/>
                <w:lang w:val="es-US"/>
              </w:rPr>
            </w:pPr>
            <w:r w:rsidRPr="009D5DDB">
              <w:rPr>
                <w:b/>
                <w:bCs/>
                <w:lang w:val="es-US"/>
              </w:rPr>
              <w:t>Código refactorizado</w:t>
            </w:r>
          </w:p>
        </w:tc>
      </w:tr>
      <w:tr w:rsidR="009D5DDB" w:rsidRPr="009D5DDB" w14:paraId="31A9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45B3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Número de argumentos</w:t>
            </w:r>
          </w:p>
        </w:tc>
        <w:tc>
          <w:tcPr>
            <w:tcW w:w="0" w:type="auto"/>
            <w:vAlign w:val="center"/>
            <w:hideMark/>
          </w:tcPr>
          <w:p w14:paraId="3E458ED0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Cuatro parámetros definidos</w:t>
            </w:r>
          </w:p>
        </w:tc>
        <w:tc>
          <w:tcPr>
            <w:tcW w:w="0" w:type="auto"/>
            <w:vAlign w:val="center"/>
            <w:hideMark/>
          </w:tcPr>
          <w:p w14:paraId="0D84908B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Cantidad variable</w:t>
            </w:r>
          </w:p>
        </w:tc>
      </w:tr>
      <w:tr w:rsidR="009D5DDB" w:rsidRPr="009D5DDB" w14:paraId="7E76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DD0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Sintaxis</w:t>
            </w:r>
          </w:p>
        </w:tc>
        <w:tc>
          <w:tcPr>
            <w:tcW w:w="0" w:type="auto"/>
            <w:vAlign w:val="center"/>
            <w:hideMark/>
          </w:tcPr>
          <w:p w14:paraId="26ED987C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Tradicional</w:t>
            </w:r>
          </w:p>
        </w:tc>
        <w:tc>
          <w:tcPr>
            <w:tcW w:w="0" w:type="auto"/>
            <w:vAlign w:val="center"/>
            <w:hideMark/>
          </w:tcPr>
          <w:p w14:paraId="03FF914F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 xml:space="preserve">Operador </w:t>
            </w:r>
            <w:proofErr w:type="spellStart"/>
            <w:r w:rsidRPr="009D5DDB">
              <w:rPr>
                <w:lang w:val="es-US"/>
              </w:rPr>
              <w:t>rest</w:t>
            </w:r>
            <w:proofErr w:type="spellEnd"/>
            <w:r w:rsidRPr="009D5DDB">
              <w:rPr>
                <w:lang w:val="es-US"/>
              </w:rPr>
              <w:t xml:space="preserve"> y función flecha</w:t>
            </w:r>
          </w:p>
        </w:tc>
      </w:tr>
      <w:tr w:rsidR="009D5DDB" w:rsidRPr="009D5DDB" w14:paraId="5C1D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0B99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Método de suma</w:t>
            </w:r>
          </w:p>
        </w:tc>
        <w:tc>
          <w:tcPr>
            <w:tcW w:w="0" w:type="auto"/>
            <w:vAlign w:val="center"/>
            <w:hideMark/>
          </w:tcPr>
          <w:p w14:paraId="1FCB9BB7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Operador + repetido</w:t>
            </w:r>
          </w:p>
        </w:tc>
        <w:tc>
          <w:tcPr>
            <w:tcW w:w="0" w:type="auto"/>
            <w:vAlign w:val="center"/>
            <w:hideMark/>
          </w:tcPr>
          <w:p w14:paraId="6121789F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 xml:space="preserve">Método </w:t>
            </w:r>
            <w:proofErr w:type="gramStart"/>
            <w:r w:rsidRPr="009D5DDB">
              <w:rPr>
                <w:lang w:val="es-US"/>
              </w:rPr>
              <w:t>reduce(</w:t>
            </w:r>
            <w:proofErr w:type="gramEnd"/>
            <w:r w:rsidRPr="009D5DDB">
              <w:rPr>
                <w:lang w:val="es-US"/>
              </w:rPr>
              <w:t>)</w:t>
            </w:r>
          </w:p>
        </w:tc>
      </w:tr>
      <w:tr w:rsidR="009D5DDB" w:rsidRPr="009D5DDB" w14:paraId="71DC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E821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73E7388A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No tiene</w:t>
            </w:r>
          </w:p>
        </w:tc>
        <w:tc>
          <w:tcPr>
            <w:tcW w:w="0" w:type="auto"/>
            <w:vAlign w:val="center"/>
            <w:hideMark/>
          </w:tcPr>
          <w:p w14:paraId="0870FE65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Comprueba los tipos y valores</w:t>
            </w:r>
          </w:p>
        </w:tc>
      </w:tr>
      <w:tr w:rsidR="009D5DDB" w:rsidRPr="009D5DDB" w14:paraId="5F631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0BDC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Errores</w:t>
            </w:r>
          </w:p>
        </w:tc>
        <w:tc>
          <w:tcPr>
            <w:tcW w:w="0" w:type="auto"/>
            <w:vAlign w:val="center"/>
            <w:hideMark/>
          </w:tcPr>
          <w:p w14:paraId="1EE4BFAE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No se controlan</w:t>
            </w:r>
          </w:p>
        </w:tc>
        <w:tc>
          <w:tcPr>
            <w:tcW w:w="0" w:type="auto"/>
            <w:vAlign w:val="center"/>
            <w:hideMark/>
          </w:tcPr>
          <w:p w14:paraId="489A37FF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Genera un error para datos inválidos</w:t>
            </w:r>
          </w:p>
        </w:tc>
      </w:tr>
      <w:tr w:rsidR="009D5DDB" w:rsidRPr="009D5DDB" w14:paraId="54A0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392D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Comentarios</w:t>
            </w:r>
          </w:p>
        </w:tc>
        <w:tc>
          <w:tcPr>
            <w:tcW w:w="0" w:type="auto"/>
            <w:vAlign w:val="center"/>
            <w:hideMark/>
          </w:tcPr>
          <w:p w14:paraId="43C162C4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No tiene</w:t>
            </w:r>
          </w:p>
        </w:tc>
        <w:tc>
          <w:tcPr>
            <w:tcW w:w="0" w:type="auto"/>
            <w:vAlign w:val="center"/>
            <w:hideMark/>
          </w:tcPr>
          <w:p w14:paraId="6CF6D6F0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Incluye explicaciones</w:t>
            </w:r>
          </w:p>
        </w:tc>
      </w:tr>
      <w:tr w:rsidR="009D5DDB" w:rsidRPr="009D5DDB" w14:paraId="78B1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E1FA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6D76FD19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14:paraId="08D89AA7" w14:textId="77777777" w:rsidR="009D5DDB" w:rsidRPr="009D5DDB" w:rsidRDefault="009D5DDB" w:rsidP="009D5DDB">
            <w:pPr>
              <w:rPr>
                <w:lang w:val="es-US"/>
              </w:rPr>
            </w:pPr>
            <w:r w:rsidRPr="009D5DDB">
              <w:rPr>
                <w:lang w:val="es-US"/>
              </w:rPr>
              <w:t>Mayor</w:t>
            </w:r>
          </w:p>
        </w:tc>
      </w:tr>
    </w:tbl>
    <w:p w14:paraId="0D84117C" w14:textId="55F36840" w:rsidR="009D5DDB" w:rsidRPr="009D5DDB" w:rsidRDefault="009D5DDB" w:rsidP="009D5DDB">
      <w:pPr>
        <w:pStyle w:val="Heading2"/>
        <w:rPr>
          <w:lang w:val="es-US"/>
        </w:rPr>
      </w:pPr>
      <w:bookmarkStart w:id="51" w:name="_Toc242901956"/>
      <w:r>
        <w:rPr>
          <w:lang w:val="es-US"/>
        </w:rPr>
        <w:t>8.6 Explicación del resultado</w:t>
      </w:r>
      <w:bookmarkEnd w:id="51"/>
      <w:r>
        <w:rPr>
          <w:lang w:val="es-US"/>
        </w:rPr>
        <w:t xml:space="preserve"> </w:t>
      </w:r>
    </w:p>
    <w:p w14:paraId="4DC644BA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 xml:space="preserve">El código final cumple los requisitos establecidos en el </w:t>
      </w:r>
      <w:proofErr w:type="spellStart"/>
      <w:r w:rsidRPr="009D5DDB">
        <w:rPr>
          <w:lang w:val="es-US"/>
        </w:rPr>
        <w:t>prompt</w:t>
      </w:r>
      <w:proofErr w:type="spellEnd"/>
      <w:r w:rsidRPr="009D5DDB">
        <w:rPr>
          <w:lang w:val="es-US"/>
        </w:rPr>
        <w:t xml:space="preserve"> mejorado.</w:t>
      </w:r>
    </w:p>
    <w:p w14:paraId="4A476E75" w14:textId="77777777" w:rsidR="009D5DDB" w:rsidRPr="009D5DDB" w:rsidRDefault="009D5DDB" w:rsidP="009D5DDB">
      <w:pPr>
        <w:rPr>
          <w:lang w:val="es-US"/>
        </w:rPr>
      </w:pPr>
      <w:r w:rsidRPr="009D5DDB">
        <w:rPr>
          <w:lang w:val="es-US"/>
        </w:rPr>
        <w:t>La función acepta diferentes cantidades de números, utiliza características modernas de JavaScript y comprueba que los datos sean válidos.</w:t>
      </w:r>
    </w:p>
    <w:p w14:paraId="5312541E" w14:textId="75F35230" w:rsidR="00225F13" w:rsidRPr="006F0B65" w:rsidRDefault="009D5DDB" w:rsidP="005C087A">
      <w:pPr>
        <w:rPr>
          <w:lang w:val="es-US"/>
        </w:rPr>
      </w:pPr>
      <w:r w:rsidRPr="009D5DDB">
        <w:rPr>
          <w:lang w:val="es-US"/>
        </w:rPr>
        <w:t>Además, incluye comentarios y ejemplos que facilitan su comprensión</w:t>
      </w:r>
    </w:p>
    <w:sectPr w:rsidR="00225F13" w:rsidRPr="006F0B65" w:rsidSect="00034616">
      <w:footerReference w:type="default" r:id="rId21"/>
      <w:pgSz w:w="12240" w:h="15840"/>
      <w:pgMar w:top="1417" w:right="1587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0334" w14:textId="77777777" w:rsidR="0089781C" w:rsidRDefault="0089781C">
      <w:pPr>
        <w:spacing w:after="0" w:line="240" w:lineRule="auto"/>
      </w:pPr>
      <w:r>
        <w:separator/>
      </w:r>
    </w:p>
  </w:endnote>
  <w:endnote w:type="continuationSeparator" w:id="0">
    <w:p w14:paraId="65728688" w14:textId="77777777" w:rsidR="0089781C" w:rsidRDefault="00897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BC1" w14:textId="77777777" w:rsidR="00B24F41" w:rsidRDefault="00000000">
    <w:pPr>
      <w:pStyle w:val="Footer"/>
      <w:jc w:val="right"/>
    </w:pPr>
    <w:r>
      <w:rPr>
        <w:color w:val="6E788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82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472F" w14:textId="77777777" w:rsidR="0089781C" w:rsidRDefault="0089781C">
      <w:pPr>
        <w:spacing w:after="0" w:line="240" w:lineRule="auto"/>
      </w:pPr>
      <w:r>
        <w:separator/>
      </w:r>
    </w:p>
  </w:footnote>
  <w:footnote w:type="continuationSeparator" w:id="0">
    <w:p w14:paraId="0A481961" w14:textId="77777777" w:rsidR="0089781C" w:rsidRDefault="00897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F260D3"/>
    <w:multiLevelType w:val="multilevel"/>
    <w:tmpl w:val="A7F8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15321"/>
    <w:multiLevelType w:val="multilevel"/>
    <w:tmpl w:val="A644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F11B8"/>
    <w:multiLevelType w:val="multilevel"/>
    <w:tmpl w:val="EC64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F27AE"/>
    <w:multiLevelType w:val="multilevel"/>
    <w:tmpl w:val="E6E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54762"/>
    <w:multiLevelType w:val="multilevel"/>
    <w:tmpl w:val="9FF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108C3"/>
    <w:multiLevelType w:val="multilevel"/>
    <w:tmpl w:val="ACA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E444E"/>
    <w:multiLevelType w:val="multilevel"/>
    <w:tmpl w:val="4914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8084F"/>
    <w:multiLevelType w:val="multilevel"/>
    <w:tmpl w:val="DEC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670C8"/>
    <w:multiLevelType w:val="multilevel"/>
    <w:tmpl w:val="D3A26E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1685581"/>
    <w:multiLevelType w:val="multilevel"/>
    <w:tmpl w:val="0F10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66CDF"/>
    <w:multiLevelType w:val="multilevel"/>
    <w:tmpl w:val="FFE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36AA0"/>
    <w:multiLevelType w:val="multilevel"/>
    <w:tmpl w:val="9798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60857">
    <w:abstractNumId w:val="8"/>
  </w:num>
  <w:num w:numId="2" w16cid:durableId="1241938370">
    <w:abstractNumId w:val="6"/>
  </w:num>
  <w:num w:numId="3" w16cid:durableId="509372780">
    <w:abstractNumId w:val="5"/>
  </w:num>
  <w:num w:numId="4" w16cid:durableId="1820924556">
    <w:abstractNumId w:val="4"/>
  </w:num>
  <w:num w:numId="5" w16cid:durableId="284239202">
    <w:abstractNumId w:val="7"/>
  </w:num>
  <w:num w:numId="6" w16cid:durableId="1387800360">
    <w:abstractNumId w:val="3"/>
  </w:num>
  <w:num w:numId="7" w16cid:durableId="167643920">
    <w:abstractNumId w:val="2"/>
  </w:num>
  <w:num w:numId="8" w16cid:durableId="1312831417">
    <w:abstractNumId w:val="1"/>
  </w:num>
  <w:num w:numId="9" w16cid:durableId="1388719080">
    <w:abstractNumId w:val="0"/>
  </w:num>
  <w:num w:numId="10" w16cid:durableId="1179200237">
    <w:abstractNumId w:val="15"/>
  </w:num>
  <w:num w:numId="11" w16cid:durableId="639190183">
    <w:abstractNumId w:val="18"/>
  </w:num>
  <w:num w:numId="12" w16cid:durableId="2036926815">
    <w:abstractNumId w:val="10"/>
  </w:num>
  <w:num w:numId="13" w16cid:durableId="1070661753">
    <w:abstractNumId w:val="11"/>
  </w:num>
  <w:num w:numId="14" w16cid:durableId="410549235">
    <w:abstractNumId w:val="14"/>
  </w:num>
  <w:num w:numId="15" w16cid:durableId="1928076891">
    <w:abstractNumId w:val="20"/>
  </w:num>
  <w:num w:numId="16" w16cid:durableId="853344480">
    <w:abstractNumId w:val="16"/>
  </w:num>
  <w:num w:numId="17" w16cid:durableId="2035618071">
    <w:abstractNumId w:val="12"/>
  </w:num>
  <w:num w:numId="18" w16cid:durableId="2034568447">
    <w:abstractNumId w:val="19"/>
  </w:num>
  <w:num w:numId="19" w16cid:durableId="639112184">
    <w:abstractNumId w:val="13"/>
  </w:num>
  <w:num w:numId="20" w16cid:durableId="2110080138">
    <w:abstractNumId w:val="9"/>
  </w:num>
  <w:num w:numId="21" w16cid:durableId="19598674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D0"/>
    <w:rsid w:val="00034616"/>
    <w:rsid w:val="00055063"/>
    <w:rsid w:val="0006063C"/>
    <w:rsid w:val="0015074B"/>
    <w:rsid w:val="0018287F"/>
    <w:rsid w:val="001E0944"/>
    <w:rsid w:val="002072B9"/>
    <w:rsid w:val="00225F13"/>
    <w:rsid w:val="00293CBF"/>
    <w:rsid w:val="0029639D"/>
    <w:rsid w:val="00326F90"/>
    <w:rsid w:val="00332D79"/>
    <w:rsid w:val="003742BA"/>
    <w:rsid w:val="003F0997"/>
    <w:rsid w:val="0040149E"/>
    <w:rsid w:val="0042327A"/>
    <w:rsid w:val="00427E7A"/>
    <w:rsid w:val="005B3079"/>
    <w:rsid w:val="005C087A"/>
    <w:rsid w:val="005C167E"/>
    <w:rsid w:val="00674B4E"/>
    <w:rsid w:val="006C4864"/>
    <w:rsid w:val="006F0B65"/>
    <w:rsid w:val="007957B2"/>
    <w:rsid w:val="007B04F9"/>
    <w:rsid w:val="00831E50"/>
    <w:rsid w:val="0089781C"/>
    <w:rsid w:val="00943BA1"/>
    <w:rsid w:val="009D5DDB"/>
    <w:rsid w:val="009F1FC7"/>
    <w:rsid w:val="00A51466"/>
    <w:rsid w:val="00AA1D8D"/>
    <w:rsid w:val="00B046A5"/>
    <w:rsid w:val="00B24F41"/>
    <w:rsid w:val="00B47730"/>
    <w:rsid w:val="00B85AFF"/>
    <w:rsid w:val="00CB0664"/>
    <w:rsid w:val="00DC4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8296"/>
  <w14:defaultImageDpi w14:val="300"/>
  <w15:docId w15:val="{4FAAC2D2-8DD1-4CC7-BE50-AD77EB31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7E"/>
    <w:pPr>
      <w:spacing w:after="160"/>
    </w:pPr>
    <w:rPr>
      <w:rFonts w:ascii="Aptos" w:hAnsi="Aptos"/>
      <w:color w:val="2A33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2E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34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34D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162E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8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hAnsi="Consolas"/>
      <w:sz w:val="18"/>
    </w:rPr>
  </w:style>
  <w:style w:type="paragraph" w:customStyle="1" w:styleId="Piedefigura">
    <w:name w:val="Pie de figura"/>
    <w:rPr>
      <w:i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1828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8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87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7E7A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F0B6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24</Pages>
  <Words>3853</Words>
  <Characters>21192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prácticas DAW</vt:lpstr>
    </vt:vector>
  </TitlesOfParts>
  <Manager/>
  <Company/>
  <LinksUpToDate>false</LinksUpToDate>
  <CharactersWithSpaces>24996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prácticas DAW</dc:title>
  <dc:subject/>
  <dc:creator>César Valverde Pardo</dc:creator>
  <cp:keywords/>
  <dc:description>generated by python-docx</dc:description>
  <cp:lastModifiedBy>César Valverde Pardo</cp:lastModifiedBy>
  <cp:revision>12</cp:revision>
  <dcterms:created xsi:type="dcterms:W3CDTF">2013-12-23T23:15:00Z</dcterms:created>
  <dcterms:modified xsi:type="dcterms:W3CDTF">2026-10-14T18:25:00Z</dcterms:modified>
  <cp:category/>
</cp:coreProperties>
</file>